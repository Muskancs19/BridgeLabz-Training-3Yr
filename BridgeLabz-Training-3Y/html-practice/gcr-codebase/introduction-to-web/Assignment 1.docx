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DDD3" w14:textId="134CC880" w:rsidR="0078386B" w:rsidRPr="00EF1220" w:rsidRDefault="00000000" w:rsidP="0078386B">
      <w:pPr>
        <w:pStyle w:val="Title"/>
        <w:jc w:val="center"/>
        <w:rPr>
          <w:rFonts w:ascii="Cambria bold" w:hAnsi="Cambria bold"/>
          <w:color w:val="6F1B63"/>
          <w:sz w:val="36"/>
          <w:szCs w:val="36"/>
        </w:rPr>
      </w:pPr>
      <w:r w:rsidRPr="00EF1220">
        <w:rPr>
          <w:rFonts w:ascii="Cambria bold" w:hAnsi="Cambria bold"/>
          <w:color w:val="6F1B63"/>
          <w:sz w:val="36"/>
          <w:szCs w:val="36"/>
        </w:rPr>
        <w:t>Assignment 1 – Introduction to Web Development</w:t>
      </w:r>
      <w:r w:rsidR="00EF1220">
        <w:rPr>
          <w:rFonts w:ascii="Cambria bold" w:hAnsi="Cambria bold"/>
          <w:color w:val="6F1B63"/>
          <w:sz w:val="36"/>
          <w:szCs w:val="36"/>
        </w:rPr>
        <w:t>.</w:t>
      </w:r>
    </w:p>
    <w:p w14:paraId="53C4C43E" w14:textId="3A7009D4" w:rsidR="00BD7E1F" w:rsidRPr="00BD7E1F" w:rsidRDefault="00BD7E1F" w:rsidP="00BD7E1F">
      <w:pPr>
        <w:pStyle w:val="Heading2"/>
        <w:rPr>
          <w:rFonts w:ascii="Aptos Display" w:hAnsi="Aptos Display"/>
          <w:color w:val="7030A0"/>
          <w:sz w:val="28"/>
          <w:szCs w:val="28"/>
        </w:rPr>
      </w:pPr>
      <w:r>
        <w:rPr>
          <w:rFonts w:ascii="Segoe UI Symbol" w:hAnsi="Segoe UI Symbol" w:cs="Segoe UI Symbol"/>
          <w:color w:val="7030A0"/>
          <w:sz w:val="28"/>
          <w:szCs w:val="28"/>
        </w:rPr>
        <w:t xml:space="preserve">➢ </w:t>
      </w:r>
      <w:r w:rsidR="00000000" w:rsidRPr="00BD7E1F">
        <w:rPr>
          <w:rFonts w:ascii="Aptos Display" w:hAnsi="Aptos Display"/>
          <w:color w:val="7030A0"/>
          <w:sz w:val="28"/>
          <w:szCs w:val="28"/>
        </w:rPr>
        <w:t xml:space="preserve">Explain the difference between frontend, backend, and full-stack development with suitable real-world </w:t>
      </w:r>
      <w:proofErr w:type="gramStart"/>
      <w:r w:rsidR="00000000" w:rsidRPr="00BD7E1F">
        <w:rPr>
          <w:rFonts w:ascii="Aptos Display" w:hAnsi="Aptos Display"/>
          <w:color w:val="7030A0"/>
          <w:sz w:val="28"/>
          <w:szCs w:val="28"/>
        </w:rPr>
        <w:t>examples</w:t>
      </w:r>
      <w:r>
        <w:rPr>
          <w:rFonts w:ascii="Aptos Display" w:hAnsi="Aptos Display"/>
          <w:color w:val="7030A0"/>
          <w:sz w:val="28"/>
          <w:szCs w:val="28"/>
        </w:rPr>
        <w:t xml:space="preserve"> ?</w:t>
      </w:r>
      <w:proofErr w:type="gramEnd"/>
    </w:p>
    <w:p w14:paraId="2198578D" w14:textId="77777777" w:rsidR="009B3522" w:rsidRPr="000C66A2" w:rsidRDefault="009B3522" w:rsidP="009B3522">
      <w:pPr>
        <w:pStyle w:val="ListParagraph"/>
        <w:numPr>
          <w:ilvl w:val="0"/>
          <w:numId w:val="10"/>
        </w:numPr>
        <w:rPr>
          <w:rFonts w:cstheme="majorHAnsi"/>
          <w:color w:val="0D0D0D" w:themeColor="text1" w:themeTint="F2"/>
        </w:rPr>
      </w:pPr>
      <w:r w:rsidRPr="000C66A2">
        <w:rPr>
          <w:rFonts w:cstheme="majorHAnsi"/>
          <w:color w:val="0D0D0D" w:themeColor="text1" w:themeTint="F2"/>
        </w:rPr>
        <w:t>1. Frontend Development (What customers see)</w:t>
      </w:r>
    </w:p>
    <w:p w14:paraId="6C6376F7" w14:textId="32BF9C81" w:rsidR="009B3522" w:rsidRPr="000C66A2" w:rsidRDefault="009B3522" w:rsidP="009B3522">
      <w:pPr>
        <w:pStyle w:val="ListParagraph"/>
        <w:ind w:left="1080"/>
        <w:rPr>
          <w:rFonts w:cstheme="majorHAnsi"/>
          <w:color w:val="0D0D0D" w:themeColor="text1" w:themeTint="F2"/>
        </w:rPr>
      </w:pPr>
      <w:r w:rsidRPr="000C66A2">
        <w:rPr>
          <w:rFonts w:cstheme="majorHAnsi"/>
          <w:color w:val="0D0D0D" w:themeColor="text1" w:themeTint="F2"/>
        </w:rPr>
        <w:t xml:space="preserve">a. </w:t>
      </w:r>
      <w:r w:rsidRPr="000C66A2">
        <w:rPr>
          <w:rFonts w:cstheme="majorHAnsi"/>
          <w:color w:val="0D0D0D" w:themeColor="text1" w:themeTint="F2"/>
        </w:rPr>
        <w:t xml:space="preserve">Frontend is the part of a website or app that users can see and use. </w:t>
      </w:r>
    </w:p>
    <w:p w14:paraId="3ED7CB28" w14:textId="4F094C44" w:rsidR="009B3522" w:rsidRPr="000C66A2" w:rsidRDefault="009B3522" w:rsidP="009B3522">
      <w:pPr>
        <w:pStyle w:val="ListParagraph"/>
        <w:rPr>
          <w:rFonts w:cstheme="majorHAnsi"/>
          <w:color w:val="0D0D0D" w:themeColor="text1" w:themeTint="F2"/>
        </w:rPr>
      </w:pPr>
      <w:r w:rsidRPr="000C66A2">
        <w:rPr>
          <w:rFonts w:cstheme="majorHAnsi"/>
          <w:color w:val="0D0D0D" w:themeColor="text1" w:themeTint="F2"/>
        </w:rPr>
        <w:t xml:space="preserve">        b. </w:t>
      </w:r>
      <w:r w:rsidRPr="000C66A2">
        <w:rPr>
          <w:rFonts w:cstheme="majorHAnsi"/>
          <w:color w:val="0D0D0D" w:themeColor="text1" w:themeTint="F2"/>
        </w:rPr>
        <w:t xml:space="preserve">It includes buttons, images, menus, colors, and forms. </w:t>
      </w:r>
    </w:p>
    <w:p w14:paraId="779986E2" w14:textId="77777777" w:rsidR="009B3522" w:rsidRPr="000C66A2" w:rsidRDefault="009B3522" w:rsidP="009B3522">
      <w:pPr>
        <w:pStyle w:val="ListParagraph"/>
        <w:rPr>
          <w:rFonts w:cstheme="majorHAnsi"/>
          <w:color w:val="0D0D0D" w:themeColor="text1" w:themeTint="F2"/>
        </w:rPr>
      </w:pPr>
      <w:r w:rsidRPr="000C66A2">
        <w:rPr>
          <w:rFonts w:cstheme="majorHAnsi"/>
          <w:color w:val="0D0D0D" w:themeColor="text1" w:themeTint="F2"/>
        </w:rPr>
        <w:t xml:space="preserve">Example: On Amazon, the homepage, product images, and the "Add to Cart" button are all part of the frontend. </w:t>
      </w:r>
    </w:p>
    <w:p w14:paraId="57D885A2" w14:textId="77777777" w:rsidR="009B3522" w:rsidRPr="000C66A2" w:rsidRDefault="009B3522" w:rsidP="009B3522">
      <w:pPr>
        <w:pStyle w:val="ListParagraph"/>
        <w:numPr>
          <w:ilvl w:val="0"/>
          <w:numId w:val="10"/>
        </w:numPr>
        <w:rPr>
          <w:rFonts w:cstheme="majorHAnsi"/>
          <w:color w:val="0D0D0D" w:themeColor="text1" w:themeTint="F2"/>
        </w:rPr>
      </w:pPr>
      <w:r w:rsidRPr="000C66A2">
        <w:rPr>
          <w:rFonts w:cstheme="majorHAnsi"/>
          <w:color w:val="0D0D0D" w:themeColor="text1" w:themeTint="F2"/>
        </w:rPr>
        <w:t>2. Backend Development (Behind the scenes)</w:t>
      </w:r>
    </w:p>
    <w:p w14:paraId="288B89AB" w14:textId="21085E62" w:rsidR="009B3522" w:rsidRPr="000C66A2" w:rsidRDefault="009B3522" w:rsidP="009B3522">
      <w:pPr>
        <w:pStyle w:val="ListParagraph"/>
        <w:ind w:left="1080"/>
        <w:rPr>
          <w:rFonts w:cstheme="majorHAnsi"/>
          <w:color w:val="0D0D0D" w:themeColor="text1" w:themeTint="F2"/>
        </w:rPr>
      </w:pPr>
      <w:r w:rsidRPr="000C66A2">
        <w:rPr>
          <w:rFonts w:cstheme="majorHAnsi"/>
          <w:color w:val="0D0D0D" w:themeColor="text1" w:themeTint="F2"/>
        </w:rPr>
        <w:t xml:space="preserve">a. </w:t>
      </w:r>
      <w:r w:rsidRPr="000C66A2">
        <w:rPr>
          <w:rFonts w:cstheme="majorHAnsi"/>
          <w:color w:val="0D0D0D" w:themeColor="text1" w:themeTint="F2"/>
        </w:rPr>
        <w:t xml:space="preserve">Backend is the hidden part that does all the important work. </w:t>
      </w:r>
    </w:p>
    <w:p w14:paraId="0C2D3B98" w14:textId="1DC9E43B" w:rsidR="009B3522" w:rsidRPr="000C66A2" w:rsidRDefault="009B3522" w:rsidP="009B3522">
      <w:pPr>
        <w:pStyle w:val="ListParagraph"/>
        <w:rPr>
          <w:rFonts w:cstheme="majorHAnsi"/>
          <w:color w:val="0D0D0D" w:themeColor="text1" w:themeTint="F2"/>
        </w:rPr>
      </w:pPr>
      <w:r w:rsidRPr="000C66A2">
        <w:rPr>
          <w:rFonts w:cstheme="majorHAnsi"/>
          <w:color w:val="0D0D0D" w:themeColor="text1" w:themeTint="F2"/>
        </w:rPr>
        <w:t xml:space="preserve">        b. </w:t>
      </w:r>
      <w:r w:rsidRPr="000C66A2">
        <w:rPr>
          <w:rFonts w:cstheme="majorHAnsi"/>
          <w:color w:val="0D0D0D" w:themeColor="text1" w:themeTint="F2"/>
        </w:rPr>
        <w:t xml:space="preserve">It stores data, checks login details, processes payments, and manages orders. </w:t>
      </w:r>
    </w:p>
    <w:p w14:paraId="3E53DADC" w14:textId="77777777" w:rsidR="009B3522" w:rsidRPr="000C66A2" w:rsidRDefault="009B3522" w:rsidP="009B3522">
      <w:pPr>
        <w:pStyle w:val="ListParagraph"/>
        <w:rPr>
          <w:rFonts w:cstheme="majorHAnsi"/>
          <w:color w:val="0D0D0D" w:themeColor="text1" w:themeTint="F2"/>
        </w:rPr>
      </w:pPr>
      <w:r w:rsidRPr="000C66A2">
        <w:rPr>
          <w:rFonts w:cstheme="majorHAnsi"/>
          <w:color w:val="0D0D0D" w:themeColor="text1" w:themeTint="F2"/>
        </w:rPr>
        <w:t xml:space="preserve">Example: When you place an order on Amazon, the backend checks if the product is in stock, processes your payment, and saves your order. </w:t>
      </w:r>
    </w:p>
    <w:p w14:paraId="31FFFCF2" w14:textId="77777777" w:rsidR="009B3522" w:rsidRPr="000C66A2" w:rsidRDefault="009B3522" w:rsidP="009B3522">
      <w:pPr>
        <w:pStyle w:val="ListParagraph"/>
        <w:numPr>
          <w:ilvl w:val="0"/>
          <w:numId w:val="10"/>
        </w:numPr>
        <w:rPr>
          <w:rFonts w:cstheme="majorHAnsi"/>
          <w:color w:val="0D0D0D" w:themeColor="text1" w:themeTint="F2"/>
        </w:rPr>
      </w:pPr>
      <w:r w:rsidRPr="000C66A2">
        <w:rPr>
          <w:rFonts w:cstheme="majorHAnsi"/>
          <w:color w:val="0D0D0D" w:themeColor="text1" w:themeTint="F2"/>
        </w:rPr>
        <w:t>3. Full-Stack Development (Both frontend and backend)</w:t>
      </w:r>
    </w:p>
    <w:p w14:paraId="44978D48" w14:textId="7EB31D73" w:rsidR="009B3522" w:rsidRPr="000C66A2" w:rsidRDefault="000C66A2" w:rsidP="000C66A2">
      <w:pPr>
        <w:pStyle w:val="ListParagraph"/>
        <w:ind w:left="1080"/>
        <w:rPr>
          <w:rFonts w:cstheme="majorHAnsi"/>
          <w:color w:val="0D0D0D" w:themeColor="text1" w:themeTint="F2"/>
        </w:rPr>
      </w:pPr>
      <w:r w:rsidRPr="000C66A2">
        <w:rPr>
          <w:rFonts w:cstheme="majorHAnsi"/>
          <w:color w:val="0D0D0D" w:themeColor="text1" w:themeTint="F2"/>
        </w:rPr>
        <w:t xml:space="preserve">a. </w:t>
      </w:r>
      <w:r w:rsidR="009B3522" w:rsidRPr="000C66A2">
        <w:rPr>
          <w:rFonts w:cstheme="majorHAnsi"/>
          <w:color w:val="0D0D0D" w:themeColor="text1" w:themeTint="F2"/>
        </w:rPr>
        <w:t xml:space="preserve">A full-stack developer works on both the frontend and the backend. </w:t>
      </w:r>
    </w:p>
    <w:p w14:paraId="64B623F4" w14:textId="0533FCD0" w:rsidR="009B3522" w:rsidRPr="000C66A2" w:rsidRDefault="000C66A2" w:rsidP="000C66A2">
      <w:pPr>
        <w:pStyle w:val="ListParagraph"/>
        <w:ind w:left="1080"/>
        <w:rPr>
          <w:rFonts w:cstheme="majorHAnsi"/>
          <w:color w:val="0D0D0D" w:themeColor="text1" w:themeTint="F2"/>
        </w:rPr>
      </w:pPr>
      <w:r w:rsidRPr="000C66A2">
        <w:rPr>
          <w:rFonts w:cstheme="majorHAnsi"/>
          <w:color w:val="0D0D0D" w:themeColor="text1" w:themeTint="F2"/>
        </w:rPr>
        <w:t xml:space="preserve">b. </w:t>
      </w:r>
      <w:r w:rsidR="009B3522" w:rsidRPr="000C66A2">
        <w:rPr>
          <w:rFonts w:cstheme="majorHAnsi"/>
          <w:color w:val="0D0D0D" w:themeColor="text1" w:themeTint="F2"/>
        </w:rPr>
        <w:t>They build the complete website or application from start to finish.</w:t>
      </w:r>
      <w:r w:rsidRPr="000C66A2">
        <w:rPr>
          <w:rFonts w:cstheme="majorHAnsi"/>
          <w:color w:val="0D0D0D" w:themeColor="text1" w:themeTint="F2"/>
        </w:rPr>
        <w:br/>
      </w:r>
      <w:r w:rsidR="009B3522" w:rsidRPr="000C66A2">
        <w:rPr>
          <w:rFonts w:cstheme="majorHAnsi"/>
          <w:color w:val="0D0D0D" w:themeColor="text1" w:themeTint="F2"/>
        </w:rPr>
        <w:t xml:space="preserve">Example: A full-stack developer can create the shopping page, connect it to the database, and make sure orders are saved correctly. </w:t>
      </w:r>
    </w:p>
    <w:p w14:paraId="735CDFCB" w14:textId="703E67A4" w:rsidR="007F5EE1" w:rsidRPr="000C66A2" w:rsidRDefault="009B3522" w:rsidP="000C66A2">
      <w:pPr>
        <w:pStyle w:val="ListParagraph"/>
        <w:numPr>
          <w:ilvl w:val="0"/>
          <w:numId w:val="10"/>
        </w:numPr>
        <w:rPr>
          <w:rFonts w:cstheme="majorHAnsi"/>
          <w:color w:val="0D0D0D" w:themeColor="text1" w:themeTint="F2"/>
        </w:rPr>
      </w:pPr>
      <w:r w:rsidRPr="000C66A2">
        <w:rPr>
          <w:rFonts w:cstheme="majorHAnsi"/>
          <w:color w:val="0D0D0D" w:themeColor="text1" w:themeTint="F2"/>
        </w:rPr>
        <w:t>Easy Real-Life Example (Restaurant)</w:t>
      </w:r>
      <w:r w:rsidR="000C66A2" w:rsidRPr="000C66A2">
        <w:rPr>
          <w:rFonts w:cstheme="majorHAnsi"/>
          <w:color w:val="0D0D0D" w:themeColor="text1" w:themeTint="F2"/>
        </w:rPr>
        <w:br/>
      </w:r>
      <w:r w:rsidRPr="000C66A2">
        <w:rPr>
          <w:rFonts w:cstheme="majorHAnsi"/>
          <w:color w:val="0D0D0D" w:themeColor="text1" w:themeTint="F2"/>
        </w:rPr>
        <w:t xml:space="preserve">Frontend: The dining area, menu, and waiter that customers interact with. Backend: The kitchen where the food is prepared. </w:t>
      </w:r>
      <w:r w:rsidR="000C66A2" w:rsidRPr="000C66A2">
        <w:rPr>
          <w:rFonts w:cstheme="majorHAnsi"/>
          <w:color w:val="0D0D0D" w:themeColor="text1" w:themeTint="F2"/>
        </w:rPr>
        <w:br/>
      </w:r>
    </w:p>
    <w:p w14:paraId="4D026A14" w14:textId="1B4875D5" w:rsidR="007F5EE1" w:rsidRPr="00BD7E1F" w:rsidRDefault="00BD7E1F">
      <w:pPr>
        <w:pStyle w:val="Heading2"/>
        <w:rPr>
          <w:rFonts w:ascii="Aptos Display" w:hAnsi="Aptos Display"/>
          <w:color w:val="7030A0"/>
          <w:sz w:val="28"/>
          <w:szCs w:val="28"/>
        </w:rPr>
      </w:pPr>
      <w:r w:rsidRPr="00BD7E1F">
        <w:rPr>
          <w:rFonts w:ascii="Segoe UI Symbol" w:hAnsi="Segoe UI Symbol" w:cs="Segoe UI Symbol"/>
          <w:color w:val="7030A0"/>
          <w:sz w:val="28"/>
          <w:szCs w:val="28"/>
        </w:rPr>
        <w:t>➢</w:t>
      </w:r>
      <w:r w:rsidRPr="00BD7E1F">
        <w:rPr>
          <w:rFonts w:ascii="Aptos Display" w:hAnsi="Aptos Display" w:cs="Segoe UI Symbol"/>
          <w:color w:val="7030A0"/>
          <w:sz w:val="28"/>
          <w:szCs w:val="28"/>
        </w:rPr>
        <w:t xml:space="preserve"> </w:t>
      </w:r>
      <w:r w:rsidR="00000000" w:rsidRPr="00BD7E1F">
        <w:rPr>
          <w:rFonts w:ascii="Aptos Display" w:hAnsi="Aptos Display"/>
          <w:color w:val="7030A0"/>
          <w:sz w:val="28"/>
          <w:szCs w:val="28"/>
        </w:rPr>
        <w:t>Create a simple diagram showing how the client-server model works in web architecture</w:t>
      </w:r>
      <w:r>
        <w:rPr>
          <w:rFonts w:ascii="Aptos Display" w:hAnsi="Aptos Display"/>
          <w:color w:val="7030A0"/>
          <w:sz w:val="28"/>
          <w:szCs w:val="28"/>
        </w:rPr>
        <w:t xml:space="preserve"> ?</w:t>
      </w:r>
    </w:p>
    <w:p w14:paraId="22891660" w14:textId="519BEF78" w:rsidR="000C66A2" w:rsidRPr="000C66A2" w:rsidRDefault="00000000" w:rsidP="000C66A2">
      <w:pPr>
        <w:pStyle w:val="ListParagraph"/>
        <w:numPr>
          <w:ilvl w:val="0"/>
          <w:numId w:val="16"/>
        </w:numPr>
        <w:rPr>
          <w:color w:val="0D0D0D" w:themeColor="text1" w:themeTint="F2"/>
        </w:rPr>
      </w:pPr>
      <w:r w:rsidRPr="0078386B">
        <w:rPr>
          <w:color w:val="0D0D0D" w:themeColor="text1" w:themeTint="F2"/>
          <w:sz w:val="24"/>
          <w:szCs w:val="24"/>
        </w:rPr>
        <w:t>Diagram</w:t>
      </w:r>
      <w:r w:rsidR="0078386B">
        <w:rPr>
          <w:color w:val="0D0D0D" w:themeColor="text1" w:themeTint="F2"/>
          <w:sz w:val="24"/>
          <w:szCs w:val="24"/>
        </w:rPr>
        <w:t xml:space="preserve"> :</w:t>
      </w:r>
      <w:r w:rsidR="009B3522" w:rsidRPr="000C66A2">
        <w:rPr>
          <w:color w:val="0D0D0D" w:themeColor="text1" w:themeTint="F2"/>
        </w:rPr>
        <w:br/>
      </w:r>
      <w:r w:rsidR="009B3522">
        <w:rPr>
          <w:noProof/>
          <w:color w:val="0D0D0D" w:themeColor="text1" w:themeTint="F2"/>
        </w:rPr>
        <w:drawing>
          <wp:inline distT="0" distB="0" distL="0" distR="0" wp14:anchorId="434C9BDA" wp14:editId="48E1AF38">
            <wp:extent cx="4328160" cy="2276475"/>
            <wp:effectExtent l="0" t="0" r="0" b="9525"/>
            <wp:docPr id="216415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1772" cy="2288894"/>
                    </a:xfrm>
                    <a:prstGeom prst="rect">
                      <a:avLst/>
                    </a:prstGeom>
                    <a:noFill/>
                  </pic:spPr>
                </pic:pic>
              </a:graphicData>
            </a:graphic>
          </wp:inline>
        </w:drawing>
      </w:r>
      <w:r w:rsidR="009B3522" w:rsidRPr="000C66A2">
        <w:rPr>
          <w:color w:val="0D0D0D" w:themeColor="text1" w:themeTint="F2"/>
        </w:rPr>
        <w:br/>
      </w:r>
    </w:p>
    <w:p w14:paraId="256E701F" w14:textId="59AA9C55" w:rsidR="000C66A2" w:rsidRPr="0078386B" w:rsidRDefault="000C66A2" w:rsidP="00C9128B">
      <w:pPr>
        <w:rPr>
          <w:color w:val="000000" w:themeColor="text1"/>
          <w:sz w:val="24"/>
          <w:szCs w:val="24"/>
        </w:rPr>
      </w:pPr>
      <w:r w:rsidRPr="0078386B">
        <w:rPr>
          <w:color w:val="000000" w:themeColor="text1"/>
          <w:sz w:val="24"/>
          <w:szCs w:val="24"/>
        </w:rPr>
        <w:lastRenderedPageBreak/>
        <w:t>Explanation of the Client–Server Model</w:t>
      </w:r>
      <w:r w:rsidR="0078386B">
        <w:rPr>
          <w:color w:val="000000" w:themeColor="text1"/>
          <w:sz w:val="24"/>
          <w:szCs w:val="24"/>
        </w:rPr>
        <w:t xml:space="preserve"> :</w:t>
      </w:r>
      <w:r w:rsidR="00C9128B">
        <w:rPr>
          <w:color w:val="000000" w:themeColor="text1"/>
          <w:sz w:val="24"/>
          <w:szCs w:val="24"/>
        </w:rPr>
        <w:br/>
      </w:r>
      <w:r w:rsidRPr="0078386B">
        <w:rPr>
          <w:color w:val="000000" w:themeColor="text1"/>
          <w:sz w:val="24"/>
          <w:szCs w:val="24"/>
        </w:rPr>
        <w:t>The Client–Server Model is a web architecture in which a client (such as a web browser) sends a request to a server over the internet. The server processes the request, retrieves the required data (if needed), and sends the response back to the client.</w:t>
      </w:r>
    </w:p>
    <w:p w14:paraId="50673FE6" w14:textId="3785DCA5" w:rsidR="000C66A2" w:rsidRPr="0078386B" w:rsidRDefault="000C66A2" w:rsidP="000C66A2">
      <w:pPr>
        <w:rPr>
          <w:color w:val="000000" w:themeColor="text1"/>
          <w:sz w:val="24"/>
          <w:szCs w:val="24"/>
        </w:rPr>
      </w:pPr>
      <w:r w:rsidRPr="0078386B">
        <w:rPr>
          <w:color w:val="000000" w:themeColor="text1"/>
          <w:sz w:val="24"/>
          <w:szCs w:val="24"/>
        </w:rPr>
        <w:t>Working:</w:t>
      </w:r>
    </w:p>
    <w:p w14:paraId="240B4B66" w14:textId="77777777" w:rsidR="000C66A2" w:rsidRPr="0078386B" w:rsidRDefault="000C66A2" w:rsidP="000C66A2">
      <w:pPr>
        <w:pStyle w:val="ListParagraph"/>
        <w:numPr>
          <w:ilvl w:val="0"/>
          <w:numId w:val="16"/>
        </w:numPr>
        <w:rPr>
          <w:color w:val="000000" w:themeColor="text1"/>
          <w:sz w:val="24"/>
          <w:szCs w:val="24"/>
        </w:rPr>
      </w:pPr>
      <w:r w:rsidRPr="0078386B">
        <w:rPr>
          <w:color w:val="000000" w:themeColor="text1"/>
          <w:sz w:val="24"/>
          <w:szCs w:val="24"/>
        </w:rPr>
        <w:t xml:space="preserve">Client (Browser): The user enters a website URL or clicks a link in the browser. </w:t>
      </w:r>
    </w:p>
    <w:p w14:paraId="605850A9" w14:textId="77777777" w:rsidR="000C66A2" w:rsidRPr="0078386B" w:rsidRDefault="000C66A2" w:rsidP="000C66A2">
      <w:pPr>
        <w:pStyle w:val="ListParagraph"/>
        <w:numPr>
          <w:ilvl w:val="0"/>
          <w:numId w:val="16"/>
        </w:numPr>
        <w:rPr>
          <w:color w:val="000000" w:themeColor="text1"/>
          <w:sz w:val="24"/>
          <w:szCs w:val="24"/>
        </w:rPr>
      </w:pPr>
      <w:r w:rsidRPr="0078386B">
        <w:rPr>
          <w:color w:val="000000" w:themeColor="text1"/>
          <w:sz w:val="24"/>
          <w:szCs w:val="24"/>
        </w:rPr>
        <w:t xml:space="preserve">HTTP Request: The browser sends an HTTP request to the web server through the Internet. </w:t>
      </w:r>
    </w:p>
    <w:p w14:paraId="371B3D9C" w14:textId="77777777" w:rsidR="000C66A2" w:rsidRPr="0078386B" w:rsidRDefault="000C66A2" w:rsidP="000C66A2">
      <w:pPr>
        <w:pStyle w:val="ListParagraph"/>
        <w:numPr>
          <w:ilvl w:val="0"/>
          <w:numId w:val="16"/>
        </w:numPr>
        <w:rPr>
          <w:color w:val="000000" w:themeColor="text1"/>
          <w:sz w:val="24"/>
          <w:szCs w:val="24"/>
        </w:rPr>
      </w:pPr>
      <w:r w:rsidRPr="0078386B">
        <w:rPr>
          <w:color w:val="000000" w:themeColor="text1"/>
          <w:sz w:val="24"/>
          <w:szCs w:val="24"/>
        </w:rPr>
        <w:t xml:space="preserve">Server Processing: The web server receives the request, processes it, and accesses the database if data is required. </w:t>
      </w:r>
    </w:p>
    <w:p w14:paraId="2B1757D3" w14:textId="77777777" w:rsidR="000C66A2" w:rsidRPr="0078386B" w:rsidRDefault="000C66A2" w:rsidP="000C66A2">
      <w:pPr>
        <w:pStyle w:val="ListParagraph"/>
        <w:numPr>
          <w:ilvl w:val="0"/>
          <w:numId w:val="16"/>
        </w:numPr>
        <w:rPr>
          <w:color w:val="000000" w:themeColor="text1"/>
          <w:sz w:val="24"/>
          <w:szCs w:val="24"/>
        </w:rPr>
      </w:pPr>
      <w:r w:rsidRPr="0078386B">
        <w:rPr>
          <w:color w:val="000000" w:themeColor="text1"/>
          <w:sz w:val="24"/>
          <w:szCs w:val="24"/>
        </w:rPr>
        <w:t xml:space="preserve">HTTP Response: The server sends the requested webpage or data (HTML, CSS, JavaScript, images, etc.) back to the client. </w:t>
      </w:r>
    </w:p>
    <w:p w14:paraId="3990FE70" w14:textId="77777777" w:rsidR="000C66A2" w:rsidRPr="000C66A2" w:rsidRDefault="000C66A2" w:rsidP="000C66A2">
      <w:pPr>
        <w:pStyle w:val="ListParagraph"/>
        <w:numPr>
          <w:ilvl w:val="0"/>
          <w:numId w:val="16"/>
        </w:numPr>
        <w:rPr>
          <w:color w:val="0D0D0D" w:themeColor="text1" w:themeTint="F2"/>
        </w:rPr>
      </w:pPr>
      <w:r w:rsidRPr="000C66A2">
        <w:rPr>
          <w:color w:val="0D0D0D" w:themeColor="text1" w:themeTint="F2"/>
        </w:rPr>
        <w:t>Display: The browser displays the webpage to the user.</w:t>
      </w:r>
    </w:p>
    <w:p w14:paraId="475BF566" w14:textId="45BE6996" w:rsidR="0078386B" w:rsidRPr="00C9128B" w:rsidRDefault="0078386B" w:rsidP="0078386B">
      <w:pPr>
        <w:rPr>
          <w:rFonts w:ascii="Aptos Display BOLD" w:hAnsi="Aptos Display BOLD"/>
          <w:color w:val="5F497A" w:themeColor="accent4" w:themeShade="BF"/>
          <w:sz w:val="28"/>
          <w:szCs w:val="28"/>
        </w:rPr>
      </w:pPr>
      <w:r>
        <w:rPr>
          <w:rFonts w:ascii="Segoe UI Symbol" w:hAnsi="Segoe UI Symbol" w:cs="Segoe UI Symbol"/>
          <w:color w:val="5F497A" w:themeColor="accent4" w:themeShade="BF"/>
          <w:sz w:val="28"/>
          <w:szCs w:val="28"/>
        </w:rPr>
        <w:t xml:space="preserve">➢ </w:t>
      </w:r>
      <w:r w:rsidR="00000000" w:rsidRPr="0078386B">
        <w:rPr>
          <w:rFonts w:ascii="Aptos Display BOLD" w:hAnsi="Aptos Display BOLD"/>
          <w:color w:val="5F497A" w:themeColor="accent4" w:themeShade="BF"/>
          <w:sz w:val="28"/>
          <w:szCs w:val="28"/>
        </w:rPr>
        <w:t>Describe how a browser requests and displays a web page from a web server</w:t>
      </w:r>
      <w:r w:rsidRPr="0078386B">
        <w:rPr>
          <w:rFonts w:ascii="Aptos Display BOLD" w:hAnsi="Aptos Display BOLD"/>
          <w:color w:val="5F497A" w:themeColor="accent4" w:themeShade="BF"/>
          <w:sz w:val="28"/>
          <w:szCs w:val="28"/>
        </w:rPr>
        <w:t xml:space="preserve"> ?</w:t>
      </w:r>
      <w:r w:rsidR="00C9128B">
        <w:rPr>
          <w:rFonts w:ascii="Aptos Display BOLD" w:hAnsi="Aptos Display BOLD"/>
          <w:color w:val="5F497A" w:themeColor="accent4" w:themeShade="BF"/>
          <w:sz w:val="28"/>
          <w:szCs w:val="28"/>
        </w:rPr>
        <w:br/>
      </w:r>
      <w:r w:rsidRPr="0078386B">
        <w:rPr>
          <w:color w:val="000000" w:themeColor="text1"/>
          <w:sz w:val="24"/>
          <w:szCs w:val="24"/>
        </w:rPr>
        <w:t>Explanation</w:t>
      </w:r>
      <w:r w:rsidRPr="0078386B">
        <w:rPr>
          <w:color w:val="000000" w:themeColor="text1"/>
          <w:sz w:val="24"/>
          <w:szCs w:val="24"/>
        </w:rPr>
        <w:t>:</w:t>
      </w:r>
      <w:r w:rsidRPr="0078386B">
        <w:rPr>
          <w:color w:val="000000" w:themeColor="text1"/>
          <w:sz w:val="24"/>
          <w:szCs w:val="24"/>
        </w:rPr>
        <w:br/>
      </w:r>
      <w:r w:rsidRPr="0078386B">
        <w:rPr>
          <w:color w:val="000000" w:themeColor="text1"/>
          <w:sz w:val="24"/>
          <w:szCs w:val="24"/>
        </w:rPr>
        <w:t>The Client–Server Model is a network architecture in which the client requests services, and the server provides them.</w:t>
      </w:r>
      <w:r w:rsidRPr="0078386B">
        <w:rPr>
          <w:color w:val="000000" w:themeColor="text1"/>
          <w:sz w:val="24"/>
          <w:szCs w:val="24"/>
        </w:rPr>
        <w:br/>
      </w:r>
      <w:r w:rsidRPr="0078386B">
        <w:rPr>
          <w:color w:val="000000" w:themeColor="text1"/>
          <w:sz w:val="24"/>
          <w:szCs w:val="24"/>
        </w:rPr>
        <w:t>Working Process</w:t>
      </w:r>
      <w:r w:rsidRPr="0078386B">
        <w:rPr>
          <w:color w:val="000000" w:themeColor="text1"/>
          <w:sz w:val="24"/>
          <w:szCs w:val="24"/>
        </w:rPr>
        <w:t xml:space="preserve"> :</w:t>
      </w:r>
    </w:p>
    <w:p w14:paraId="2DE2374D" w14:textId="77777777" w:rsidR="0078386B" w:rsidRPr="0078386B" w:rsidRDefault="0078386B" w:rsidP="0078386B">
      <w:pPr>
        <w:pStyle w:val="ListParagraph"/>
        <w:numPr>
          <w:ilvl w:val="0"/>
          <w:numId w:val="16"/>
        </w:numPr>
        <w:rPr>
          <w:color w:val="000000" w:themeColor="text1"/>
          <w:sz w:val="24"/>
          <w:szCs w:val="24"/>
        </w:rPr>
      </w:pPr>
      <w:r w:rsidRPr="0078386B">
        <w:rPr>
          <w:color w:val="000000" w:themeColor="text1"/>
          <w:sz w:val="24"/>
          <w:szCs w:val="24"/>
        </w:rPr>
        <w:t xml:space="preserve">The user enters a website URL in the browser. </w:t>
      </w:r>
    </w:p>
    <w:p w14:paraId="5A70585E" w14:textId="77777777" w:rsidR="0078386B" w:rsidRPr="0078386B" w:rsidRDefault="0078386B" w:rsidP="0078386B">
      <w:pPr>
        <w:pStyle w:val="ListParagraph"/>
        <w:numPr>
          <w:ilvl w:val="0"/>
          <w:numId w:val="16"/>
        </w:numPr>
        <w:rPr>
          <w:color w:val="000000" w:themeColor="text1"/>
          <w:sz w:val="24"/>
          <w:szCs w:val="24"/>
        </w:rPr>
      </w:pPr>
      <w:r w:rsidRPr="0078386B">
        <w:rPr>
          <w:color w:val="000000" w:themeColor="text1"/>
          <w:sz w:val="24"/>
          <w:szCs w:val="24"/>
        </w:rPr>
        <w:t xml:space="preserve">The browser sends an HTTP request to the web server. </w:t>
      </w:r>
    </w:p>
    <w:p w14:paraId="22FAEE5C" w14:textId="77777777" w:rsidR="0078386B" w:rsidRPr="0078386B" w:rsidRDefault="0078386B" w:rsidP="0078386B">
      <w:pPr>
        <w:pStyle w:val="ListParagraph"/>
        <w:numPr>
          <w:ilvl w:val="0"/>
          <w:numId w:val="16"/>
        </w:numPr>
        <w:rPr>
          <w:color w:val="000000" w:themeColor="text1"/>
          <w:sz w:val="24"/>
          <w:szCs w:val="24"/>
        </w:rPr>
      </w:pPr>
      <w:r w:rsidRPr="0078386B">
        <w:rPr>
          <w:color w:val="000000" w:themeColor="text1"/>
          <w:sz w:val="24"/>
          <w:szCs w:val="24"/>
        </w:rPr>
        <w:t xml:space="preserve">The web server processes the request and communicates with the database if required. </w:t>
      </w:r>
    </w:p>
    <w:p w14:paraId="0F96FB98" w14:textId="77777777" w:rsidR="0078386B" w:rsidRPr="0078386B" w:rsidRDefault="0078386B" w:rsidP="0078386B">
      <w:pPr>
        <w:pStyle w:val="ListParagraph"/>
        <w:numPr>
          <w:ilvl w:val="0"/>
          <w:numId w:val="16"/>
        </w:numPr>
        <w:rPr>
          <w:color w:val="000000" w:themeColor="text1"/>
          <w:sz w:val="24"/>
          <w:szCs w:val="24"/>
        </w:rPr>
      </w:pPr>
      <w:r w:rsidRPr="0078386B">
        <w:rPr>
          <w:color w:val="000000" w:themeColor="text1"/>
          <w:sz w:val="24"/>
          <w:szCs w:val="24"/>
        </w:rPr>
        <w:t xml:space="preserve">The database returns the requested information. </w:t>
      </w:r>
    </w:p>
    <w:p w14:paraId="2E3EA43A" w14:textId="77777777" w:rsidR="0078386B" w:rsidRPr="0078386B" w:rsidRDefault="0078386B" w:rsidP="0078386B">
      <w:pPr>
        <w:pStyle w:val="ListParagraph"/>
        <w:numPr>
          <w:ilvl w:val="0"/>
          <w:numId w:val="16"/>
        </w:numPr>
        <w:rPr>
          <w:color w:val="000000" w:themeColor="text1"/>
          <w:sz w:val="24"/>
          <w:szCs w:val="24"/>
        </w:rPr>
      </w:pPr>
      <w:r w:rsidRPr="0078386B">
        <w:rPr>
          <w:color w:val="000000" w:themeColor="text1"/>
          <w:sz w:val="24"/>
          <w:szCs w:val="24"/>
        </w:rPr>
        <w:t xml:space="preserve">The server sends an HTTP response back to the client. </w:t>
      </w:r>
    </w:p>
    <w:p w14:paraId="342F0CC7" w14:textId="77777777" w:rsidR="0078386B" w:rsidRPr="0078386B" w:rsidRDefault="0078386B" w:rsidP="0078386B">
      <w:pPr>
        <w:pStyle w:val="ListParagraph"/>
        <w:numPr>
          <w:ilvl w:val="0"/>
          <w:numId w:val="16"/>
        </w:numPr>
        <w:rPr>
          <w:color w:val="000000" w:themeColor="text1"/>
          <w:sz w:val="24"/>
          <w:szCs w:val="24"/>
        </w:rPr>
      </w:pPr>
      <w:r w:rsidRPr="0078386B">
        <w:rPr>
          <w:color w:val="000000" w:themeColor="text1"/>
          <w:sz w:val="24"/>
          <w:szCs w:val="24"/>
        </w:rPr>
        <w:t xml:space="preserve">The browser renders and displays the webpage. </w:t>
      </w:r>
    </w:p>
    <w:p w14:paraId="0C0A019E" w14:textId="1EE9397F" w:rsidR="0078386B" w:rsidRPr="0078386B" w:rsidRDefault="0078386B" w:rsidP="0078386B">
      <w:pPr>
        <w:rPr>
          <w:color w:val="000000" w:themeColor="text1"/>
          <w:sz w:val="24"/>
          <w:szCs w:val="24"/>
        </w:rPr>
      </w:pPr>
      <w:r w:rsidRPr="0078386B">
        <w:rPr>
          <w:color w:val="000000" w:themeColor="text1"/>
          <w:sz w:val="24"/>
          <w:szCs w:val="24"/>
        </w:rPr>
        <w:t>Advantages</w:t>
      </w:r>
      <w:r w:rsidRPr="0078386B">
        <w:rPr>
          <w:color w:val="000000" w:themeColor="text1"/>
          <w:sz w:val="24"/>
          <w:szCs w:val="24"/>
        </w:rPr>
        <w:t xml:space="preserve"> :</w:t>
      </w:r>
    </w:p>
    <w:p w14:paraId="76ECBD46" w14:textId="77777777" w:rsidR="0078386B" w:rsidRPr="0078386B" w:rsidRDefault="0078386B" w:rsidP="0078386B">
      <w:pPr>
        <w:pStyle w:val="ListParagraph"/>
        <w:numPr>
          <w:ilvl w:val="0"/>
          <w:numId w:val="16"/>
        </w:numPr>
        <w:rPr>
          <w:color w:val="000000" w:themeColor="text1"/>
          <w:sz w:val="24"/>
          <w:szCs w:val="24"/>
        </w:rPr>
      </w:pPr>
      <w:r w:rsidRPr="0078386B">
        <w:rPr>
          <w:color w:val="000000" w:themeColor="text1"/>
          <w:sz w:val="24"/>
          <w:szCs w:val="24"/>
        </w:rPr>
        <w:t xml:space="preserve">Centralized data management </w:t>
      </w:r>
    </w:p>
    <w:p w14:paraId="73260D14" w14:textId="77777777" w:rsidR="0078386B" w:rsidRPr="0078386B" w:rsidRDefault="0078386B" w:rsidP="0078386B">
      <w:pPr>
        <w:pStyle w:val="ListParagraph"/>
        <w:numPr>
          <w:ilvl w:val="0"/>
          <w:numId w:val="16"/>
        </w:numPr>
        <w:rPr>
          <w:color w:val="000000" w:themeColor="text1"/>
          <w:sz w:val="24"/>
          <w:szCs w:val="24"/>
        </w:rPr>
      </w:pPr>
      <w:r w:rsidRPr="0078386B">
        <w:rPr>
          <w:color w:val="000000" w:themeColor="text1"/>
          <w:sz w:val="24"/>
          <w:szCs w:val="24"/>
        </w:rPr>
        <w:t xml:space="preserve">Better security </w:t>
      </w:r>
    </w:p>
    <w:p w14:paraId="15D0B2C7" w14:textId="77777777" w:rsidR="0078386B" w:rsidRPr="0078386B" w:rsidRDefault="0078386B" w:rsidP="0078386B">
      <w:pPr>
        <w:pStyle w:val="ListParagraph"/>
        <w:numPr>
          <w:ilvl w:val="0"/>
          <w:numId w:val="16"/>
        </w:numPr>
        <w:rPr>
          <w:color w:val="000000" w:themeColor="text1"/>
          <w:sz w:val="24"/>
          <w:szCs w:val="24"/>
        </w:rPr>
      </w:pPr>
      <w:r w:rsidRPr="0078386B">
        <w:rPr>
          <w:color w:val="000000" w:themeColor="text1"/>
          <w:sz w:val="24"/>
          <w:szCs w:val="24"/>
        </w:rPr>
        <w:t xml:space="preserve">Faster communication </w:t>
      </w:r>
    </w:p>
    <w:p w14:paraId="02672F2C" w14:textId="77777777" w:rsidR="0078386B" w:rsidRPr="0078386B" w:rsidRDefault="0078386B" w:rsidP="0078386B">
      <w:pPr>
        <w:pStyle w:val="ListParagraph"/>
        <w:numPr>
          <w:ilvl w:val="0"/>
          <w:numId w:val="16"/>
        </w:numPr>
        <w:rPr>
          <w:color w:val="000000" w:themeColor="text1"/>
          <w:sz w:val="24"/>
          <w:szCs w:val="24"/>
        </w:rPr>
      </w:pPr>
      <w:r w:rsidRPr="0078386B">
        <w:rPr>
          <w:color w:val="000000" w:themeColor="text1"/>
          <w:sz w:val="24"/>
          <w:szCs w:val="24"/>
        </w:rPr>
        <w:t xml:space="preserve">Easy maintenance </w:t>
      </w:r>
    </w:p>
    <w:p w14:paraId="1A5CB51A" w14:textId="2CF58A0E" w:rsidR="007F5EE1" w:rsidRPr="0078386B" w:rsidRDefault="0078386B" w:rsidP="0078386B">
      <w:pPr>
        <w:pStyle w:val="ListParagraph"/>
        <w:numPr>
          <w:ilvl w:val="0"/>
          <w:numId w:val="16"/>
        </w:numPr>
        <w:rPr>
          <w:color w:val="0D0D0D" w:themeColor="text1" w:themeTint="F2"/>
        </w:rPr>
      </w:pPr>
      <w:r w:rsidRPr="0078386B">
        <w:rPr>
          <w:color w:val="000000" w:themeColor="text1"/>
          <w:sz w:val="24"/>
          <w:szCs w:val="24"/>
        </w:rPr>
        <w:t>Supports multiple users simultaneously</w:t>
      </w:r>
      <w:r>
        <w:rPr>
          <w:color w:val="0D0D0D" w:themeColor="text1" w:themeTint="F2"/>
        </w:rPr>
        <w:t>.</w:t>
      </w:r>
    </w:p>
    <w:p w14:paraId="719C593E" w14:textId="0DC0755C" w:rsidR="007F5EE1" w:rsidRPr="0077705F" w:rsidRDefault="0078386B">
      <w:pPr>
        <w:pStyle w:val="Heading2"/>
        <w:rPr>
          <w:rFonts w:ascii="Aptos Display" w:hAnsi="Aptos Display"/>
          <w:color w:val="5F497A" w:themeColor="accent4" w:themeShade="BF"/>
          <w:sz w:val="28"/>
          <w:szCs w:val="28"/>
        </w:rPr>
      </w:pPr>
      <w:r>
        <w:rPr>
          <w:rFonts w:ascii="Segoe UI Symbol" w:hAnsi="Segoe UI Symbol" w:cs="Segoe UI Symbol"/>
          <w:color w:val="5F497A" w:themeColor="accent4" w:themeShade="BF"/>
          <w:sz w:val="28"/>
          <w:szCs w:val="28"/>
        </w:rPr>
        <w:lastRenderedPageBreak/>
        <w:t xml:space="preserve">➢ </w:t>
      </w:r>
      <w:r w:rsidR="00000000" w:rsidRPr="0077705F">
        <w:rPr>
          <w:rFonts w:ascii="Aptos Display" w:hAnsi="Aptos Display"/>
          <w:color w:val="5F497A" w:themeColor="accent4" w:themeShade="BF"/>
          <w:sz w:val="28"/>
          <w:szCs w:val="28"/>
        </w:rPr>
        <w:t>Identify and list the tools required to set up a web development environment. Explain the purpose of each.</w:t>
      </w:r>
    </w:p>
    <w:p w14:paraId="477FD588" w14:textId="77777777" w:rsidR="00EF1220" w:rsidRPr="00C9128B" w:rsidRDefault="00EF1220" w:rsidP="00EF1220">
      <w:pPr>
        <w:rPr>
          <w:sz w:val="24"/>
          <w:szCs w:val="24"/>
        </w:rPr>
      </w:pPr>
      <w:r w:rsidRPr="00C9128B">
        <w:rPr>
          <w:sz w:val="24"/>
          <w:szCs w:val="24"/>
        </w:rPr>
        <w:t>A web development environment consists of software tools that help developers write, test, debug, and deploy websites efficiently.</w:t>
      </w:r>
    </w:p>
    <w:p w14:paraId="126D4EDF" w14:textId="6504C617" w:rsidR="00EF1220" w:rsidRPr="00C9128B" w:rsidRDefault="00EF1220" w:rsidP="00EF1220">
      <w:pPr>
        <w:rPr>
          <w:sz w:val="24"/>
          <w:szCs w:val="24"/>
        </w:rPr>
      </w:pPr>
      <w:r w:rsidRPr="00C9128B">
        <w:rPr>
          <w:sz w:val="24"/>
          <w:szCs w:val="24"/>
        </w:rPr>
        <w:t>Tool</w:t>
      </w:r>
      <w:r w:rsidRPr="00C9128B">
        <w:rPr>
          <w:sz w:val="24"/>
          <w:szCs w:val="24"/>
        </w:rPr>
        <w:tab/>
        <w:t>Purpose</w:t>
      </w:r>
      <w:r w:rsidRPr="00C9128B">
        <w:rPr>
          <w:sz w:val="24"/>
          <w:szCs w:val="24"/>
        </w:rPr>
        <w:t xml:space="preserve"> :</w:t>
      </w:r>
    </w:p>
    <w:p w14:paraId="06778247" w14:textId="77777777" w:rsidR="00EF1220" w:rsidRPr="00C9128B" w:rsidRDefault="00EF1220" w:rsidP="00EF1220">
      <w:pPr>
        <w:pStyle w:val="ListParagraph"/>
        <w:numPr>
          <w:ilvl w:val="0"/>
          <w:numId w:val="21"/>
        </w:numPr>
        <w:rPr>
          <w:sz w:val="24"/>
          <w:szCs w:val="24"/>
        </w:rPr>
      </w:pPr>
      <w:r w:rsidRPr="00C9128B">
        <w:rPr>
          <w:sz w:val="24"/>
          <w:szCs w:val="24"/>
        </w:rPr>
        <w:t>Visual Studio Code</w:t>
      </w:r>
      <w:r w:rsidRPr="00C9128B">
        <w:rPr>
          <w:sz w:val="24"/>
          <w:szCs w:val="24"/>
        </w:rPr>
        <w:tab/>
        <w:t>Lightweight source code editor for writing HTML, CSS, JavaScript, and backend code.</w:t>
      </w:r>
    </w:p>
    <w:p w14:paraId="2477129E" w14:textId="77777777" w:rsidR="00EF1220" w:rsidRPr="00C9128B" w:rsidRDefault="00EF1220" w:rsidP="00EF1220">
      <w:pPr>
        <w:pStyle w:val="ListParagraph"/>
        <w:numPr>
          <w:ilvl w:val="0"/>
          <w:numId w:val="21"/>
        </w:numPr>
        <w:rPr>
          <w:sz w:val="24"/>
          <w:szCs w:val="24"/>
        </w:rPr>
      </w:pPr>
      <w:r w:rsidRPr="00C9128B">
        <w:rPr>
          <w:sz w:val="24"/>
          <w:szCs w:val="24"/>
        </w:rPr>
        <w:t>Google Chrome</w:t>
      </w:r>
      <w:r w:rsidRPr="00C9128B">
        <w:rPr>
          <w:sz w:val="24"/>
          <w:szCs w:val="24"/>
        </w:rPr>
        <w:tab/>
        <w:t>Tests and displays web pages during development.</w:t>
      </w:r>
    </w:p>
    <w:p w14:paraId="754F107E" w14:textId="77777777" w:rsidR="00EF1220" w:rsidRPr="00C9128B" w:rsidRDefault="00EF1220" w:rsidP="00EF1220">
      <w:pPr>
        <w:pStyle w:val="ListParagraph"/>
        <w:numPr>
          <w:ilvl w:val="0"/>
          <w:numId w:val="21"/>
        </w:numPr>
        <w:rPr>
          <w:sz w:val="24"/>
          <w:szCs w:val="24"/>
        </w:rPr>
      </w:pPr>
      <w:r w:rsidRPr="00C9128B">
        <w:rPr>
          <w:sz w:val="24"/>
          <w:szCs w:val="24"/>
        </w:rPr>
        <w:t>Chrome Developer Tools</w:t>
      </w:r>
      <w:r w:rsidRPr="00C9128B">
        <w:rPr>
          <w:sz w:val="24"/>
          <w:szCs w:val="24"/>
        </w:rPr>
        <w:tab/>
        <w:t>Helps inspect HTML, CSS, JavaScript, and debug web applications.</w:t>
      </w:r>
    </w:p>
    <w:p w14:paraId="2524495F" w14:textId="77777777" w:rsidR="00EF1220" w:rsidRPr="00C9128B" w:rsidRDefault="00EF1220" w:rsidP="00EF1220">
      <w:pPr>
        <w:pStyle w:val="ListParagraph"/>
        <w:numPr>
          <w:ilvl w:val="0"/>
          <w:numId w:val="21"/>
        </w:numPr>
        <w:rPr>
          <w:sz w:val="24"/>
          <w:szCs w:val="24"/>
        </w:rPr>
      </w:pPr>
      <w:r w:rsidRPr="00C9128B">
        <w:rPr>
          <w:sz w:val="24"/>
          <w:szCs w:val="24"/>
        </w:rPr>
        <w:t>Node.js</w:t>
      </w:r>
      <w:r w:rsidRPr="00C9128B">
        <w:rPr>
          <w:sz w:val="24"/>
          <w:szCs w:val="24"/>
        </w:rPr>
        <w:tab/>
        <w:t>Runs JavaScript outside the browser and supports backend development.</w:t>
      </w:r>
    </w:p>
    <w:p w14:paraId="6A85BF8D" w14:textId="77777777" w:rsidR="00EF1220" w:rsidRPr="00C9128B" w:rsidRDefault="00EF1220" w:rsidP="00EF1220">
      <w:pPr>
        <w:pStyle w:val="ListParagraph"/>
        <w:numPr>
          <w:ilvl w:val="0"/>
          <w:numId w:val="21"/>
        </w:numPr>
        <w:rPr>
          <w:sz w:val="24"/>
          <w:szCs w:val="24"/>
        </w:rPr>
      </w:pPr>
      <w:r w:rsidRPr="00C9128B">
        <w:rPr>
          <w:sz w:val="24"/>
          <w:szCs w:val="24"/>
        </w:rPr>
        <w:t>npm (Node Package Manager)</w:t>
      </w:r>
      <w:r w:rsidRPr="00C9128B">
        <w:rPr>
          <w:sz w:val="24"/>
          <w:szCs w:val="24"/>
        </w:rPr>
        <w:tab/>
        <w:t>Installs and manages JavaScript libraries and frameworks.</w:t>
      </w:r>
    </w:p>
    <w:p w14:paraId="6136917E" w14:textId="77777777" w:rsidR="00EF1220" w:rsidRPr="00C9128B" w:rsidRDefault="00EF1220" w:rsidP="00EF1220">
      <w:pPr>
        <w:pStyle w:val="ListParagraph"/>
        <w:numPr>
          <w:ilvl w:val="0"/>
          <w:numId w:val="21"/>
        </w:numPr>
        <w:rPr>
          <w:sz w:val="24"/>
          <w:szCs w:val="24"/>
        </w:rPr>
      </w:pPr>
      <w:r w:rsidRPr="00C9128B">
        <w:rPr>
          <w:sz w:val="24"/>
          <w:szCs w:val="24"/>
        </w:rPr>
        <w:t>Git</w:t>
      </w:r>
      <w:r w:rsidRPr="00C9128B">
        <w:rPr>
          <w:sz w:val="24"/>
          <w:szCs w:val="24"/>
        </w:rPr>
        <w:tab/>
        <w:t>Tracks code changes and supports version control.</w:t>
      </w:r>
    </w:p>
    <w:p w14:paraId="1618A593" w14:textId="0559CDBD" w:rsidR="007F5EE1" w:rsidRPr="00C9128B" w:rsidRDefault="00EF1220" w:rsidP="00EF1220">
      <w:pPr>
        <w:pStyle w:val="ListParagraph"/>
        <w:numPr>
          <w:ilvl w:val="0"/>
          <w:numId w:val="21"/>
        </w:numPr>
        <w:rPr>
          <w:sz w:val="24"/>
          <w:szCs w:val="24"/>
        </w:rPr>
      </w:pPr>
      <w:r w:rsidRPr="00C9128B">
        <w:rPr>
          <w:sz w:val="24"/>
          <w:szCs w:val="24"/>
        </w:rPr>
        <w:t>GitHub</w:t>
      </w:r>
      <w:r w:rsidRPr="00C9128B">
        <w:rPr>
          <w:sz w:val="24"/>
          <w:szCs w:val="24"/>
        </w:rPr>
        <w:tab/>
        <w:t>Stores projects online and enables collaboration among developers.</w:t>
      </w:r>
    </w:p>
    <w:p w14:paraId="4A94AA3B" w14:textId="5F4B480E" w:rsidR="007F5EE1" w:rsidRDefault="0077705F">
      <w:pPr>
        <w:pStyle w:val="Heading2"/>
      </w:pPr>
      <w:r>
        <w:rPr>
          <w:rFonts w:ascii="Segoe UI Symbol" w:hAnsi="Segoe UI Symbol" w:cs="Segoe UI Symbol"/>
          <w:color w:val="5F497A" w:themeColor="accent4" w:themeShade="BF"/>
          <w:sz w:val="28"/>
          <w:szCs w:val="28"/>
        </w:rPr>
        <w:t xml:space="preserve">➢ </w:t>
      </w:r>
      <w:r w:rsidR="00000000" w:rsidRPr="0077705F">
        <w:rPr>
          <w:rFonts w:ascii="Aptos Display" w:hAnsi="Aptos Display"/>
          <w:color w:val="7030A0"/>
          <w:sz w:val="28"/>
          <w:szCs w:val="28"/>
        </w:rPr>
        <w:t>Explain what a web server is and give examples of commonly used servers</w:t>
      </w:r>
      <w:r>
        <w:rPr>
          <w:rFonts w:ascii="Aptos Display" w:hAnsi="Aptos Display"/>
          <w:color w:val="7030A0"/>
          <w:sz w:val="28"/>
          <w:szCs w:val="28"/>
        </w:rPr>
        <w:t xml:space="preserve"> ?</w:t>
      </w:r>
    </w:p>
    <w:p w14:paraId="09B6F307" w14:textId="1D97EFFE" w:rsidR="00EF1220" w:rsidRPr="00C9128B" w:rsidRDefault="00EF1220" w:rsidP="00EF1220">
      <w:pPr>
        <w:rPr>
          <w:sz w:val="24"/>
          <w:szCs w:val="24"/>
        </w:rPr>
      </w:pPr>
      <w:r w:rsidRPr="00C9128B">
        <w:rPr>
          <w:sz w:val="24"/>
          <w:szCs w:val="24"/>
        </w:rPr>
        <w:t>A web server is software or hardware responsible for storing, processing, and delivering web pages to users through the HTTP or HTTPS protocol.</w:t>
      </w:r>
    </w:p>
    <w:p w14:paraId="0191C3A4" w14:textId="77777777" w:rsidR="00EF1220" w:rsidRPr="00C9128B" w:rsidRDefault="00EF1220" w:rsidP="00EF1220">
      <w:pPr>
        <w:rPr>
          <w:sz w:val="24"/>
          <w:szCs w:val="24"/>
        </w:rPr>
      </w:pPr>
      <w:r w:rsidRPr="00C9128B">
        <w:rPr>
          <w:sz w:val="24"/>
          <w:szCs w:val="24"/>
        </w:rPr>
        <w:t>When a browser requests a webpage, the web server processes the request and sends the appropriate response.</w:t>
      </w:r>
    </w:p>
    <w:p w14:paraId="69E81CAB" w14:textId="01D16617" w:rsidR="00EF1220" w:rsidRPr="00C9128B" w:rsidRDefault="00EF1220" w:rsidP="00EF1220">
      <w:pPr>
        <w:rPr>
          <w:sz w:val="24"/>
          <w:szCs w:val="24"/>
        </w:rPr>
      </w:pPr>
      <w:r w:rsidRPr="00C9128B">
        <w:rPr>
          <w:sz w:val="24"/>
          <w:szCs w:val="24"/>
        </w:rPr>
        <w:t>Functions of a Web Server</w:t>
      </w:r>
      <w:r w:rsidR="00C9128B">
        <w:rPr>
          <w:sz w:val="24"/>
          <w:szCs w:val="24"/>
        </w:rPr>
        <w:t xml:space="preserve"> :</w:t>
      </w:r>
    </w:p>
    <w:p w14:paraId="12D46D38" w14:textId="77777777" w:rsidR="00EF1220" w:rsidRPr="00C9128B" w:rsidRDefault="00EF1220" w:rsidP="00EF1220">
      <w:pPr>
        <w:pStyle w:val="ListParagraph"/>
        <w:numPr>
          <w:ilvl w:val="0"/>
          <w:numId w:val="18"/>
        </w:numPr>
        <w:rPr>
          <w:sz w:val="24"/>
          <w:szCs w:val="24"/>
        </w:rPr>
      </w:pPr>
      <w:r w:rsidRPr="00C9128B">
        <w:rPr>
          <w:sz w:val="24"/>
          <w:szCs w:val="24"/>
        </w:rPr>
        <w:t>Receives HTTP/HTTPS requests from clients.</w:t>
      </w:r>
    </w:p>
    <w:p w14:paraId="6D6E1B17" w14:textId="77777777" w:rsidR="00EF1220" w:rsidRPr="00C9128B" w:rsidRDefault="00EF1220" w:rsidP="00EF1220">
      <w:pPr>
        <w:pStyle w:val="ListParagraph"/>
        <w:numPr>
          <w:ilvl w:val="0"/>
          <w:numId w:val="18"/>
        </w:numPr>
        <w:rPr>
          <w:sz w:val="24"/>
          <w:szCs w:val="24"/>
        </w:rPr>
      </w:pPr>
      <w:r w:rsidRPr="00C9128B">
        <w:rPr>
          <w:sz w:val="24"/>
          <w:szCs w:val="24"/>
        </w:rPr>
        <w:t>Processes user requests.</w:t>
      </w:r>
    </w:p>
    <w:p w14:paraId="081662C9" w14:textId="77777777" w:rsidR="00EF1220" w:rsidRPr="00C9128B" w:rsidRDefault="00EF1220" w:rsidP="00EF1220">
      <w:pPr>
        <w:pStyle w:val="ListParagraph"/>
        <w:numPr>
          <w:ilvl w:val="0"/>
          <w:numId w:val="18"/>
        </w:numPr>
        <w:rPr>
          <w:sz w:val="24"/>
          <w:szCs w:val="24"/>
        </w:rPr>
      </w:pPr>
      <w:r w:rsidRPr="00C9128B">
        <w:rPr>
          <w:sz w:val="24"/>
          <w:szCs w:val="24"/>
        </w:rPr>
        <w:t>Retrieves files or database information.</w:t>
      </w:r>
    </w:p>
    <w:p w14:paraId="23D86032" w14:textId="77777777" w:rsidR="00EF1220" w:rsidRPr="00C9128B" w:rsidRDefault="00EF1220" w:rsidP="00EF1220">
      <w:pPr>
        <w:pStyle w:val="ListParagraph"/>
        <w:numPr>
          <w:ilvl w:val="0"/>
          <w:numId w:val="18"/>
        </w:numPr>
        <w:rPr>
          <w:sz w:val="24"/>
          <w:szCs w:val="24"/>
        </w:rPr>
      </w:pPr>
      <w:r w:rsidRPr="00C9128B">
        <w:rPr>
          <w:sz w:val="24"/>
          <w:szCs w:val="24"/>
        </w:rPr>
        <w:t>Sends HTML, CSS, JavaScript, images, and other resources.</w:t>
      </w:r>
    </w:p>
    <w:p w14:paraId="6A18F950" w14:textId="77777777" w:rsidR="00EF1220" w:rsidRPr="00C9128B" w:rsidRDefault="00EF1220" w:rsidP="00EF1220">
      <w:pPr>
        <w:pStyle w:val="ListParagraph"/>
        <w:numPr>
          <w:ilvl w:val="0"/>
          <w:numId w:val="18"/>
        </w:numPr>
        <w:rPr>
          <w:sz w:val="24"/>
          <w:szCs w:val="24"/>
        </w:rPr>
      </w:pPr>
      <w:r w:rsidRPr="00C9128B">
        <w:rPr>
          <w:sz w:val="24"/>
          <w:szCs w:val="24"/>
        </w:rPr>
        <w:t>Handles multiple client requests simultaneously.</w:t>
      </w:r>
    </w:p>
    <w:p w14:paraId="44536B41" w14:textId="09FA804E" w:rsidR="007F5EE1" w:rsidRPr="00C9128B" w:rsidRDefault="00EF1220" w:rsidP="00EF1220">
      <w:pPr>
        <w:pStyle w:val="ListParagraph"/>
        <w:numPr>
          <w:ilvl w:val="0"/>
          <w:numId w:val="18"/>
        </w:numPr>
        <w:rPr>
          <w:sz w:val="24"/>
          <w:szCs w:val="24"/>
        </w:rPr>
      </w:pPr>
      <w:r w:rsidRPr="00C9128B">
        <w:rPr>
          <w:sz w:val="24"/>
          <w:szCs w:val="24"/>
        </w:rPr>
        <w:t>Provides website security through HTTPS.</w:t>
      </w:r>
    </w:p>
    <w:p w14:paraId="4F4683F0" w14:textId="643C2480" w:rsidR="007F5EE1" w:rsidRDefault="0077705F">
      <w:pPr>
        <w:pStyle w:val="Heading2"/>
      </w:pPr>
      <w:r>
        <w:rPr>
          <w:rFonts w:ascii="Segoe UI Symbol" w:hAnsi="Segoe UI Symbol" w:cs="Segoe UI Symbol"/>
          <w:color w:val="5F497A" w:themeColor="accent4" w:themeShade="BF"/>
          <w:sz w:val="28"/>
          <w:szCs w:val="28"/>
        </w:rPr>
        <w:lastRenderedPageBreak/>
        <w:t xml:space="preserve">➢ </w:t>
      </w:r>
      <w:r w:rsidR="00000000" w:rsidRPr="0077705F">
        <w:rPr>
          <w:rFonts w:ascii="Aptos Display" w:hAnsi="Aptos Display"/>
          <w:color w:val="7030A0"/>
          <w:sz w:val="28"/>
          <w:szCs w:val="28"/>
        </w:rPr>
        <w:t>Define the roles of a frontend developer, backend developer, and database administrator in a project</w:t>
      </w:r>
      <w:r>
        <w:rPr>
          <w:rFonts w:ascii="Aptos Display" w:hAnsi="Aptos Display"/>
          <w:color w:val="7030A0"/>
          <w:sz w:val="28"/>
          <w:szCs w:val="28"/>
        </w:rPr>
        <w:t xml:space="preserve"> ?</w:t>
      </w:r>
    </w:p>
    <w:p w14:paraId="28753D39" w14:textId="5946248B" w:rsidR="00EF1220" w:rsidRPr="00C9128B" w:rsidRDefault="00EF1220" w:rsidP="00EF1220">
      <w:pPr>
        <w:rPr>
          <w:sz w:val="24"/>
          <w:szCs w:val="24"/>
        </w:rPr>
      </w:pPr>
      <w:r w:rsidRPr="00C9128B">
        <w:rPr>
          <w:sz w:val="24"/>
          <w:szCs w:val="24"/>
        </w:rPr>
        <w:t>A web development project involves different professionals who work together to build a complete application.</w:t>
      </w:r>
    </w:p>
    <w:p w14:paraId="34BA7F3C" w14:textId="77777777" w:rsidR="00EF1220" w:rsidRPr="00C9128B" w:rsidRDefault="00EF1220" w:rsidP="00EF1220">
      <w:pPr>
        <w:pStyle w:val="ListParagraph"/>
        <w:numPr>
          <w:ilvl w:val="0"/>
          <w:numId w:val="20"/>
        </w:numPr>
        <w:rPr>
          <w:sz w:val="24"/>
          <w:szCs w:val="24"/>
        </w:rPr>
      </w:pPr>
      <w:r w:rsidRPr="00C9128B">
        <w:rPr>
          <w:sz w:val="24"/>
          <w:szCs w:val="24"/>
        </w:rPr>
        <w:t>Frontend Developer: Develops the user interface of a website using HTML, CSS, and JavaScript. They ensure the website is attractive, responsive, and easy to use.</w:t>
      </w:r>
    </w:p>
    <w:p w14:paraId="71AFFE3B" w14:textId="77777777" w:rsidR="00EF1220" w:rsidRPr="00C9128B" w:rsidRDefault="00EF1220" w:rsidP="00EF1220">
      <w:pPr>
        <w:pStyle w:val="ListParagraph"/>
        <w:numPr>
          <w:ilvl w:val="0"/>
          <w:numId w:val="20"/>
        </w:numPr>
        <w:rPr>
          <w:sz w:val="24"/>
          <w:szCs w:val="24"/>
        </w:rPr>
      </w:pPr>
      <w:r w:rsidRPr="00C9128B">
        <w:rPr>
          <w:sz w:val="24"/>
          <w:szCs w:val="24"/>
        </w:rPr>
        <w:t>Backend Developer: Builds the server-side logic of the application. They handle user requests, create APIs, manage authentication, and connect the application with the database using technologies like Node.js, Python, or Java.</w:t>
      </w:r>
    </w:p>
    <w:p w14:paraId="07B90AAF" w14:textId="77777777" w:rsidR="00EF1220" w:rsidRPr="00C9128B" w:rsidRDefault="00EF1220" w:rsidP="00EF1220">
      <w:pPr>
        <w:pStyle w:val="ListParagraph"/>
        <w:numPr>
          <w:ilvl w:val="0"/>
          <w:numId w:val="20"/>
        </w:numPr>
        <w:rPr>
          <w:sz w:val="24"/>
          <w:szCs w:val="24"/>
        </w:rPr>
      </w:pPr>
      <w:r w:rsidRPr="00C9128B">
        <w:rPr>
          <w:sz w:val="24"/>
          <w:szCs w:val="24"/>
        </w:rPr>
        <w:t>Database Administrator (DBA): Manages the database by storing, organizing, securing, and maintaining data. They ensure data is available, accurate, and backed up regularly.</w:t>
      </w:r>
    </w:p>
    <w:p w14:paraId="5F407A88" w14:textId="611A4242" w:rsidR="007F5EE1" w:rsidRPr="00C9128B" w:rsidRDefault="00EF1220" w:rsidP="00EF1220">
      <w:pPr>
        <w:rPr>
          <w:sz w:val="24"/>
          <w:szCs w:val="24"/>
        </w:rPr>
      </w:pPr>
      <w:r w:rsidRPr="00C9128B">
        <w:rPr>
          <w:sz w:val="24"/>
          <w:szCs w:val="24"/>
        </w:rPr>
        <w:t>Conclusion: Together, these professionals ensure that a web application is functional, secure, and user-friendly.</w:t>
      </w:r>
    </w:p>
    <w:p w14:paraId="688C4EB7" w14:textId="27012E7B" w:rsidR="00EF1220" w:rsidRPr="00EF1220" w:rsidRDefault="0077705F" w:rsidP="00EF1220">
      <w:pPr>
        <w:pStyle w:val="Heading2"/>
        <w:rPr>
          <w:rFonts w:ascii="Aptos Display" w:hAnsi="Aptos Display"/>
          <w:color w:val="7030A0"/>
          <w:sz w:val="28"/>
          <w:szCs w:val="28"/>
        </w:rPr>
      </w:pPr>
      <w:r w:rsidRPr="0077705F">
        <w:rPr>
          <w:rFonts w:ascii="Segoe UI Symbol" w:hAnsi="Segoe UI Symbol" w:cs="Segoe UI Symbol"/>
          <w:color w:val="7030A0"/>
          <w:sz w:val="28"/>
          <w:szCs w:val="28"/>
        </w:rPr>
        <w:t>➢</w:t>
      </w:r>
      <w:r w:rsidRPr="0077705F">
        <w:rPr>
          <w:rFonts w:ascii="Aptos Display" w:hAnsi="Aptos Display" w:cs="Segoe UI Symbol"/>
          <w:color w:val="7030A0"/>
          <w:sz w:val="28"/>
          <w:szCs w:val="28"/>
        </w:rPr>
        <w:t xml:space="preserve"> </w:t>
      </w:r>
      <w:r w:rsidR="00000000" w:rsidRPr="0077705F">
        <w:rPr>
          <w:rFonts w:ascii="Aptos Display" w:hAnsi="Aptos Display"/>
          <w:color w:val="7030A0"/>
          <w:sz w:val="28"/>
          <w:szCs w:val="28"/>
        </w:rPr>
        <w:t xml:space="preserve"> Install VS Code and configure it for HTML, CSS, and JavaScript development. Take a screenshot of the setup.</w:t>
      </w:r>
    </w:p>
    <w:p w14:paraId="69B4AB74" w14:textId="1B2AEF4A" w:rsidR="00EF1220" w:rsidRPr="00C9128B" w:rsidRDefault="00EF1220" w:rsidP="00EF1220">
      <w:pPr>
        <w:pStyle w:val="ListParagraph"/>
        <w:numPr>
          <w:ilvl w:val="0"/>
          <w:numId w:val="22"/>
        </w:numPr>
        <w:rPr>
          <w:sz w:val="24"/>
          <w:szCs w:val="24"/>
        </w:rPr>
      </w:pPr>
      <w:r w:rsidRPr="00C9128B">
        <w:rPr>
          <w:sz w:val="24"/>
          <w:szCs w:val="24"/>
        </w:rPr>
        <w:t>Download and install Visual Studio Code.</w:t>
      </w:r>
    </w:p>
    <w:p w14:paraId="399B1503" w14:textId="77777777" w:rsidR="00EF1220" w:rsidRPr="00C9128B" w:rsidRDefault="00EF1220" w:rsidP="00EF1220">
      <w:pPr>
        <w:pStyle w:val="ListParagraph"/>
        <w:numPr>
          <w:ilvl w:val="0"/>
          <w:numId w:val="22"/>
        </w:numPr>
        <w:rPr>
          <w:sz w:val="24"/>
          <w:szCs w:val="24"/>
        </w:rPr>
      </w:pPr>
      <w:r w:rsidRPr="00C9128B">
        <w:rPr>
          <w:sz w:val="24"/>
          <w:szCs w:val="24"/>
        </w:rPr>
        <w:t>Open VS Code and install the following extensions:</w:t>
      </w:r>
    </w:p>
    <w:p w14:paraId="29EC2F3A" w14:textId="77777777" w:rsidR="00EF1220" w:rsidRPr="00C9128B" w:rsidRDefault="00EF1220" w:rsidP="00EF1220">
      <w:pPr>
        <w:pStyle w:val="ListParagraph"/>
        <w:numPr>
          <w:ilvl w:val="0"/>
          <w:numId w:val="23"/>
        </w:numPr>
        <w:rPr>
          <w:sz w:val="24"/>
          <w:szCs w:val="24"/>
        </w:rPr>
      </w:pPr>
      <w:r w:rsidRPr="00C9128B">
        <w:rPr>
          <w:sz w:val="24"/>
          <w:szCs w:val="24"/>
        </w:rPr>
        <w:t>Live Server</w:t>
      </w:r>
    </w:p>
    <w:p w14:paraId="1E5BB65A" w14:textId="77777777" w:rsidR="00EF1220" w:rsidRPr="00C9128B" w:rsidRDefault="00EF1220" w:rsidP="00EF1220">
      <w:pPr>
        <w:pStyle w:val="ListParagraph"/>
        <w:numPr>
          <w:ilvl w:val="0"/>
          <w:numId w:val="23"/>
        </w:numPr>
        <w:rPr>
          <w:sz w:val="24"/>
          <w:szCs w:val="24"/>
        </w:rPr>
      </w:pPr>
      <w:r w:rsidRPr="00C9128B">
        <w:rPr>
          <w:sz w:val="24"/>
          <w:szCs w:val="24"/>
        </w:rPr>
        <w:t>Prettier</w:t>
      </w:r>
    </w:p>
    <w:p w14:paraId="1A315841" w14:textId="77777777" w:rsidR="00EF1220" w:rsidRPr="00C9128B" w:rsidRDefault="00EF1220" w:rsidP="00EF1220">
      <w:pPr>
        <w:pStyle w:val="ListParagraph"/>
        <w:numPr>
          <w:ilvl w:val="0"/>
          <w:numId w:val="23"/>
        </w:numPr>
        <w:rPr>
          <w:sz w:val="24"/>
          <w:szCs w:val="24"/>
        </w:rPr>
      </w:pPr>
      <w:r w:rsidRPr="00C9128B">
        <w:rPr>
          <w:sz w:val="24"/>
          <w:szCs w:val="24"/>
        </w:rPr>
        <w:t>HTML CSS Support</w:t>
      </w:r>
    </w:p>
    <w:p w14:paraId="0ECF6FC4" w14:textId="2E47F93D" w:rsidR="00EF1220" w:rsidRPr="00C9128B" w:rsidRDefault="00EF1220" w:rsidP="00EF1220">
      <w:pPr>
        <w:pStyle w:val="ListParagraph"/>
        <w:numPr>
          <w:ilvl w:val="0"/>
          <w:numId w:val="23"/>
        </w:numPr>
        <w:rPr>
          <w:sz w:val="24"/>
          <w:szCs w:val="24"/>
        </w:rPr>
      </w:pPr>
      <w:r w:rsidRPr="00C9128B">
        <w:rPr>
          <w:sz w:val="24"/>
          <w:szCs w:val="24"/>
        </w:rPr>
        <w:t>Auto Rename Tag</w:t>
      </w:r>
    </w:p>
    <w:p w14:paraId="355CF5E7" w14:textId="77777777" w:rsidR="00EF1220" w:rsidRPr="00C9128B" w:rsidRDefault="00EF1220" w:rsidP="00EF1220">
      <w:pPr>
        <w:pStyle w:val="ListParagraph"/>
        <w:numPr>
          <w:ilvl w:val="0"/>
          <w:numId w:val="22"/>
        </w:numPr>
        <w:rPr>
          <w:sz w:val="24"/>
          <w:szCs w:val="24"/>
        </w:rPr>
      </w:pPr>
      <w:r w:rsidRPr="00C9128B">
        <w:rPr>
          <w:sz w:val="24"/>
          <w:szCs w:val="24"/>
        </w:rPr>
        <w:t>Create a project folder with three files:</w:t>
      </w:r>
    </w:p>
    <w:p w14:paraId="06FDA065" w14:textId="77777777" w:rsidR="00EF1220" w:rsidRPr="00C9128B" w:rsidRDefault="00EF1220" w:rsidP="00EF1220">
      <w:pPr>
        <w:pStyle w:val="ListParagraph"/>
        <w:numPr>
          <w:ilvl w:val="0"/>
          <w:numId w:val="25"/>
        </w:numPr>
        <w:rPr>
          <w:sz w:val="24"/>
          <w:szCs w:val="24"/>
        </w:rPr>
      </w:pPr>
      <w:r w:rsidRPr="00C9128B">
        <w:rPr>
          <w:sz w:val="24"/>
          <w:szCs w:val="24"/>
        </w:rPr>
        <w:t>index.html</w:t>
      </w:r>
    </w:p>
    <w:p w14:paraId="003872BA" w14:textId="77777777" w:rsidR="00EF1220" w:rsidRPr="00C9128B" w:rsidRDefault="00EF1220" w:rsidP="00EF1220">
      <w:pPr>
        <w:pStyle w:val="ListParagraph"/>
        <w:numPr>
          <w:ilvl w:val="0"/>
          <w:numId w:val="25"/>
        </w:numPr>
        <w:rPr>
          <w:sz w:val="24"/>
          <w:szCs w:val="24"/>
        </w:rPr>
      </w:pPr>
      <w:r w:rsidRPr="00C9128B">
        <w:rPr>
          <w:sz w:val="24"/>
          <w:szCs w:val="24"/>
        </w:rPr>
        <w:t>style.css</w:t>
      </w:r>
    </w:p>
    <w:p w14:paraId="1B613690" w14:textId="364495ED" w:rsidR="00EF1220" w:rsidRPr="00C9128B" w:rsidRDefault="00EF1220" w:rsidP="00EF1220">
      <w:pPr>
        <w:pStyle w:val="ListParagraph"/>
        <w:numPr>
          <w:ilvl w:val="0"/>
          <w:numId w:val="25"/>
        </w:numPr>
        <w:rPr>
          <w:sz w:val="24"/>
          <w:szCs w:val="24"/>
        </w:rPr>
      </w:pPr>
      <w:r w:rsidRPr="00C9128B">
        <w:rPr>
          <w:sz w:val="24"/>
          <w:szCs w:val="24"/>
        </w:rPr>
        <w:t>script.js</w:t>
      </w:r>
    </w:p>
    <w:p w14:paraId="7B76FA04" w14:textId="29448EB6" w:rsidR="00EF1220" w:rsidRPr="00C9128B" w:rsidRDefault="00EF1220" w:rsidP="00EF1220">
      <w:pPr>
        <w:pStyle w:val="ListParagraph"/>
        <w:numPr>
          <w:ilvl w:val="0"/>
          <w:numId w:val="22"/>
        </w:numPr>
        <w:rPr>
          <w:sz w:val="24"/>
          <w:szCs w:val="24"/>
        </w:rPr>
      </w:pPr>
      <w:r w:rsidRPr="00C9128B">
        <w:rPr>
          <w:sz w:val="24"/>
          <w:szCs w:val="24"/>
        </w:rPr>
        <w:t>Open the project folder in VS Code.</w:t>
      </w:r>
    </w:p>
    <w:p w14:paraId="525C905D" w14:textId="0782DFD3" w:rsidR="007F5EE1" w:rsidRPr="00C9128B" w:rsidRDefault="00EF1220" w:rsidP="00EF1220">
      <w:pPr>
        <w:pStyle w:val="ListParagraph"/>
        <w:numPr>
          <w:ilvl w:val="0"/>
          <w:numId w:val="22"/>
        </w:numPr>
        <w:rPr>
          <w:sz w:val="24"/>
          <w:szCs w:val="24"/>
        </w:rPr>
      </w:pPr>
      <w:r w:rsidRPr="00C9128B">
        <w:rPr>
          <w:sz w:val="24"/>
          <w:szCs w:val="24"/>
        </w:rPr>
        <w:t>Right-click index.html and select Open with Live Server to preview the webpage.</w:t>
      </w:r>
    </w:p>
    <w:p w14:paraId="75EC2B70" w14:textId="0A345681" w:rsidR="00C9128B" w:rsidRDefault="00C9128B" w:rsidP="00C9128B">
      <w:pPr>
        <w:ind w:left="360"/>
      </w:pPr>
      <w:r w:rsidRPr="00C9128B">
        <w:lastRenderedPageBreak/>
        <w:drawing>
          <wp:inline distT="0" distB="0" distL="0" distR="0" wp14:anchorId="14E7539B" wp14:editId="03F919DD">
            <wp:extent cx="5486400" cy="2898775"/>
            <wp:effectExtent l="0" t="0" r="0" b="0"/>
            <wp:docPr id="162721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14755" name=""/>
                    <pic:cNvPicPr/>
                  </pic:nvPicPr>
                  <pic:blipFill>
                    <a:blip r:embed="rId7"/>
                    <a:stretch>
                      <a:fillRect/>
                    </a:stretch>
                  </pic:blipFill>
                  <pic:spPr>
                    <a:xfrm>
                      <a:off x="0" y="0"/>
                      <a:ext cx="5486400" cy="2898775"/>
                    </a:xfrm>
                    <a:prstGeom prst="rect">
                      <a:avLst/>
                    </a:prstGeom>
                  </pic:spPr>
                </pic:pic>
              </a:graphicData>
            </a:graphic>
          </wp:inline>
        </w:drawing>
      </w:r>
    </w:p>
    <w:p w14:paraId="59B71590" w14:textId="77777777" w:rsidR="00EF1220" w:rsidRDefault="00EF1220" w:rsidP="00EF1220">
      <w:pPr>
        <w:ind w:left="360"/>
      </w:pPr>
    </w:p>
    <w:p w14:paraId="441B1DD2" w14:textId="1B6F14AA" w:rsidR="007F5EE1" w:rsidRPr="0077705F" w:rsidRDefault="0077705F">
      <w:pPr>
        <w:pStyle w:val="Heading2"/>
        <w:rPr>
          <w:rFonts w:ascii="Aptos Display" w:hAnsi="Aptos Display"/>
          <w:color w:val="7030A0"/>
          <w:sz w:val="28"/>
          <w:szCs w:val="28"/>
        </w:rPr>
      </w:pPr>
      <w:r>
        <w:rPr>
          <w:rFonts w:ascii="Segoe UI Symbol" w:hAnsi="Segoe UI Symbol" w:cs="Segoe UI Symbol"/>
          <w:color w:val="5F497A" w:themeColor="accent4" w:themeShade="BF"/>
          <w:sz w:val="28"/>
          <w:szCs w:val="28"/>
        </w:rPr>
        <w:t xml:space="preserve">➢ </w:t>
      </w:r>
      <w:r w:rsidR="00000000" w:rsidRPr="0077705F">
        <w:rPr>
          <w:rFonts w:ascii="Aptos Display" w:hAnsi="Aptos Display"/>
          <w:color w:val="7030A0"/>
          <w:sz w:val="28"/>
          <w:szCs w:val="28"/>
        </w:rPr>
        <w:t>Explain the difference between static and dynamic websites. Provide an example of each</w:t>
      </w:r>
      <w:r>
        <w:rPr>
          <w:rFonts w:ascii="Aptos Display" w:hAnsi="Aptos Display"/>
          <w:color w:val="7030A0"/>
          <w:sz w:val="28"/>
          <w:szCs w:val="28"/>
        </w:rPr>
        <w:t xml:space="preserve"> ?</w:t>
      </w:r>
    </w:p>
    <w:p w14:paraId="7F58D653" w14:textId="0DBFBB26" w:rsidR="00C9128B" w:rsidRPr="00C9128B" w:rsidRDefault="00C9128B" w:rsidP="00C9128B">
      <w:pPr>
        <w:rPr>
          <w:sz w:val="24"/>
          <w:szCs w:val="24"/>
        </w:rPr>
      </w:pPr>
      <w:r w:rsidRPr="00C9128B">
        <w:rPr>
          <w:sz w:val="24"/>
          <w:szCs w:val="24"/>
        </w:rPr>
        <w:t>A Static Website displays the same content to every visitor. It is built using HTML and CSS, and the content changes only when the developer manually updates the files</w:t>
      </w:r>
      <w:r w:rsidRPr="00C9128B">
        <w:rPr>
          <w:sz w:val="24"/>
          <w:szCs w:val="24"/>
        </w:rPr>
        <w:t>.</w:t>
      </w:r>
      <w:r w:rsidRPr="00C9128B">
        <w:rPr>
          <w:sz w:val="24"/>
          <w:szCs w:val="24"/>
        </w:rPr>
        <w:br/>
      </w:r>
      <w:r w:rsidRPr="00C9128B">
        <w:rPr>
          <w:sz w:val="24"/>
          <w:szCs w:val="24"/>
        </w:rPr>
        <w:t>A Dynamic Website generates content based on user requests or data stored in a database. It allows user interaction such as login, registration, and online shopping.</w:t>
      </w:r>
    </w:p>
    <w:p w14:paraId="0E232717" w14:textId="77777777" w:rsidR="00C9128B" w:rsidRPr="00C9128B" w:rsidRDefault="00C9128B" w:rsidP="00C9128B">
      <w:pPr>
        <w:rPr>
          <w:sz w:val="24"/>
          <w:szCs w:val="24"/>
        </w:rPr>
      </w:pPr>
      <w:r w:rsidRPr="00C9128B">
        <w:rPr>
          <w:sz w:val="24"/>
          <w:szCs w:val="24"/>
        </w:rPr>
        <w:t>Static Website</w:t>
      </w:r>
      <w:r w:rsidRPr="00C9128B">
        <w:rPr>
          <w:sz w:val="24"/>
          <w:szCs w:val="24"/>
        </w:rPr>
        <w:tab/>
        <w:t>Dynamic Website</w:t>
      </w:r>
    </w:p>
    <w:p w14:paraId="759F576C" w14:textId="77777777" w:rsidR="00C9128B" w:rsidRPr="00C9128B" w:rsidRDefault="00C9128B" w:rsidP="00C9128B">
      <w:pPr>
        <w:rPr>
          <w:sz w:val="24"/>
          <w:szCs w:val="24"/>
        </w:rPr>
      </w:pPr>
      <w:r w:rsidRPr="00C9128B">
        <w:rPr>
          <w:sz w:val="24"/>
          <w:szCs w:val="24"/>
        </w:rPr>
        <w:t>Fixed content</w:t>
      </w:r>
      <w:r w:rsidRPr="00C9128B">
        <w:rPr>
          <w:sz w:val="24"/>
          <w:szCs w:val="24"/>
        </w:rPr>
        <w:tab/>
        <w:t>Dynamic content</w:t>
      </w:r>
    </w:p>
    <w:p w14:paraId="7CE9C1AB" w14:textId="77777777" w:rsidR="00C9128B" w:rsidRPr="00C9128B" w:rsidRDefault="00C9128B" w:rsidP="00C9128B">
      <w:pPr>
        <w:rPr>
          <w:sz w:val="24"/>
          <w:szCs w:val="24"/>
        </w:rPr>
      </w:pPr>
      <w:r w:rsidRPr="00C9128B">
        <w:rPr>
          <w:sz w:val="24"/>
          <w:szCs w:val="24"/>
        </w:rPr>
        <w:t>No database</w:t>
      </w:r>
      <w:r w:rsidRPr="00C9128B">
        <w:rPr>
          <w:sz w:val="24"/>
          <w:szCs w:val="24"/>
        </w:rPr>
        <w:tab/>
        <w:t>Uses a database</w:t>
      </w:r>
    </w:p>
    <w:p w14:paraId="2EB7ABA4" w14:textId="088F422B" w:rsidR="00C9128B" w:rsidRPr="00C9128B" w:rsidRDefault="00C9128B" w:rsidP="00C9128B">
      <w:pPr>
        <w:rPr>
          <w:sz w:val="24"/>
          <w:szCs w:val="24"/>
        </w:rPr>
      </w:pPr>
      <w:r w:rsidRPr="00C9128B">
        <w:rPr>
          <w:sz w:val="24"/>
          <w:szCs w:val="24"/>
        </w:rPr>
        <w:t>Faster</w:t>
      </w:r>
      <w:r w:rsidRPr="00C9128B">
        <w:rPr>
          <w:sz w:val="24"/>
          <w:szCs w:val="24"/>
        </w:rPr>
        <w:tab/>
      </w:r>
      <w:r w:rsidRPr="00C9128B">
        <w:rPr>
          <w:sz w:val="24"/>
          <w:szCs w:val="24"/>
        </w:rPr>
        <w:t xml:space="preserve"> </w:t>
      </w:r>
      <w:r w:rsidRPr="00C9128B">
        <w:rPr>
          <w:sz w:val="24"/>
          <w:szCs w:val="24"/>
        </w:rPr>
        <w:t>More interactive</w:t>
      </w:r>
    </w:p>
    <w:p w14:paraId="5740896B" w14:textId="60F20F53" w:rsidR="00C9128B" w:rsidRPr="00C9128B" w:rsidRDefault="00C9128B" w:rsidP="00C9128B">
      <w:pPr>
        <w:rPr>
          <w:sz w:val="24"/>
          <w:szCs w:val="24"/>
        </w:rPr>
      </w:pPr>
      <w:r w:rsidRPr="00C9128B">
        <w:rPr>
          <w:sz w:val="24"/>
          <w:szCs w:val="24"/>
        </w:rPr>
        <w:t>Easy to develop</w:t>
      </w:r>
      <w:r w:rsidRPr="00C9128B">
        <w:rPr>
          <w:sz w:val="24"/>
          <w:szCs w:val="24"/>
        </w:rPr>
        <w:t xml:space="preserve"> -&gt;</w:t>
      </w:r>
      <w:r w:rsidRPr="00C9128B">
        <w:rPr>
          <w:sz w:val="24"/>
          <w:szCs w:val="24"/>
        </w:rPr>
        <w:t>More complex</w:t>
      </w:r>
    </w:p>
    <w:p w14:paraId="6AE061BB" w14:textId="77777777" w:rsidR="00C9128B" w:rsidRPr="00C9128B" w:rsidRDefault="00C9128B" w:rsidP="00C9128B">
      <w:pPr>
        <w:rPr>
          <w:sz w:val="24"/>
          <w:szCs w:val="24"/>
        </w:rPr>
      </w:pPr>
      <w:r w:rsidRPr="00C9128B">
        <w:rPr>
          <w:sz w:val="24"/>
          <w:szCs w:val="24"/>
        </w:rPr>
        <w:t>Examples:</w:t>
      </w:r>
      <w:r w:rsidRPr="00C9128B">
        <w:rPr>
          <w:sz w:val="24"/>
          <w:szCs w:val="24"/>
        </w:rPr>
        <w:t xml:space="preserve"> </w:t>
      </w:r>
    </w:p>
    <w:p w14:paraId="71FEF072" w14:textId="77777777" w:rsidR="00C9128B" w:rsidRPr="00C9128B" w:rsidRDefault="00C9128B" w:rsidP="00C9128B">
      <w:pPr>
        <w:pStyle w:val="ListParagraph"/>
        <w:numPr>
          <w:ilvl w:val="0"/>
          <w:numId w:val="27"/>
        </w:numPr>
        <w:rPr>
          <w:sz w:val="24"/>
          <w:szCs w:val="24"/>
        </w:rPr>
      </w:pPr>
      <w:r w:rsidRPr="00C9128B">
        <w:rPr>
          <w:sz w:val="24"/>
          <w:szCs w:val="24"/>
        </w:rPr>
        <w:t>Static Website: Personal Portfolio</w:t>
      </w:r>
    </w:p>
    <w:p w14:paraId="5F53D98E" w14:textId="0E73227E" w:rsidR="007F5EE1" w:rsidRPr="00C9128B" w:rsidRDefault="00C9128B" w:rsidP="00C9128B">
      <w:pPr>
        <w:pStyle w:val="ListParagraph"/>
        <w:numPr>
          <w:ilvl w:val="0"/>
          <w:numId w:val="27"/>
        </w:numPr>
        <w:rPr>
          <w:sz w:val="24"/>
          <w:szCs w:val="24"/>
        </w:rPr>
      </w:pPr>
      <w:r w:rsidRPr="00C9128B">
        <w:rPr>
          <w:sz w:val="24"/>
          <w:szCs w:val="24"/>
        </w:rPr>
        <w:t>Dynamic Website: Amazon, Facebook, Instagram</w:t>
      </w:r>
    </w:p>
    <w:p w14:paraId="2ECDF561" w14:textId="3DF3E848" w:rsidR="007F5EE1" w:rsidRPr="0077705F" w:rsidRDefault="00C9128B">
      <w:pPr>
        <w:pStyle w:val="Heading2"/>
        <w:rPr>
          <w:rFonts w:ascii="Aptos Display" w:hAnsi="Aptos Display"/>
          <w:color w:val="7030A0"/>
          <w:sz w:val="28"/>
          <w:szCs w:val="28"/>
        </w:rPr>
      </w:pPr>
      <w:r>
        <w:rPr>
          <w:rFonts w:ascii="Segoe UI Symbol" w:hAnsi="Segoe UI Symbol" w:cs="Segoe UI Symbol"/>
          <w:color w:val="5F497A" w:themeColor="accent4" w:themeShade="BF"/>
          <w:sz w:val="28"/>
          <w:szCs w:val="28"/>
        </w:rPr>
        <w:lastRenderedPageBreak/>
        <w:t xml:space="preserve">➢ </w:t>
      </w:r>
      <w:r w:rsidR="00000000" w:rsidRPr="0077705F">
        <w:rPr>
          <w:rFonts w:ascii="Aptos Display" w:hAnsi="Aptos Display"/>
          <w:color w:val="7030A0"/>
          <w:sz w:val="28"/>
          <w:szCs w:val="28"/>
        </w:rPr>
        <w:t>Research and list five web browsers. Explain how rendering engines differ between them</w:t>
      </w:r>
      <w:r w:rsidR="0077705F">
        <w:rPr>
          <w:rFonts w:ascii="Aptos Display" w:hAnsi="Aptos Display"/>
          <w:color w:val="7030A0"/>
          <w:sz w:val="28"/>
          <w:szCs w:val="28"/>
        </w:rPr>
        <w:t xml:space="preserve"> ?</w:t>
      </w:r>
    </w:p>
    <w:p w14:paraId="2E4B4715" w14:textId="4142D15F" w:rsidR="007F5EE1" w:rsidRPr="00C9128B" w:rsidRDefault="00000000">
      <w:pPr>
        <w:rPr>
          <w:sz w:val="24"/>
          <w:szCs w:val="24"/>
        </w:rPr>
      </w:pPr>
      <w:r w:rsidRPr="00C9128B">
        <w:rPr>
          <w:sz w:val="24"/>
          <w:szCs w:val="24"/>
        </w:rPr>
        <w:t xml:space="preserve">The five popular web browsers are Google Chrome, Microsoft Edge, Mozilla Firefox, Apple Safari, and Opera. Chrome, Edge, and Opera use the Blink rendering engine, which is known for speed and compatibility with modern web standards. </w:t>
      </w:r>
      <w:r w:rsidR="00C9128B" w:rsidRPr="00C9128B">
        <w:rPr>
          <w:sz w:val="24"/>
          <w:szCs w:val="24"/>
        </w:rPr>
        <w:br/>
      </w:r>
      <w:r w:rsidRPr="00C9128B">
        <w:rPr>
          <w:sz w:val="24"/>
          <w:szCs w:val="24"/>
        </w:rPr>
        <w:t>Firefox uses the Gecko engine, developed independently by Mozilla, while Safari uses WebKit, which is highly optimized for Apple devices. Different rendering engines interpret HTML, CSS, and JavaScript differently, which may result in slight variations in website appearance and performance.</w:t>
      </w:r>
    </w:p>
    <w:p w14:paraId="18F2B6FD" w14:textId="4B8F2868" w:rsidR="007F5EE1" w:rsidRPr="0077705F" w:rsidRDefault="0077705F">
      <w:pPr>
        <w:pStyle w:val="Heading2"/>
        <w:rPr>
          <w:rFonts w:ascii="Aptos Display" w:hAnsi="Aptos Display"/>
          <w:color w:val="7030A0"/>
          <w:sz w:val="28"/>
          <w:szCs w:val="28"/>
        </w:rPr>
      </w:pPr>
      <w:r>
        <w:rPr>
          <w:rFonts w:ascii="Segoe UI Symbol" w:hAnsi="Segoe UI Symbol" w:cs="Segoe UI Symbol"/>
          <w:color w:val="5F497A" w:themeColor="accent4" w:themeShade="BF"/>
          <w:sz w:val="28"/>
          <w:szCs w:val="28"/>
        </w:rPr>
        <w:t xml:space="preserve">➢ </w:t>
      </w:r>
      <w:r w:rsidR="00000000" w:rsidRPr="0077705F">
        <w:rPr>
          <w:rFonts w:ascii="Aptos Display" w:hAnsi="Aptos Display"/>
          <w:color w:val="7030A0"/>
          <w:sz w:val="28"/>
          <w:szCs w:val="28"/>
        </w:rPr>
        <w:t>Draw a labeled diagram showing the basic web architecture flow — client, server, database, and APIs.</w:t>
      </w:r>
    </w:p>
    <w:p w14:paraId="6948BE60" w14:textId="77777777" w:rsidR="00C9128B" w:rsidRPr="00C9128B" w:rsidRDefault="00000000">
      <w:pPr>
        <w:rPr>
          <w:sz w:val="24"/>
          <w:szCs w:val="24"/>
        </w:rPr>
      </w:pPr>
      <w:r w:rsidRPr="00C9128B">
        <w:rPr>
          <w:sz w:val="24"/>
          <w:szCs w:val="24"/>
        </w:rPr>
        <w:t>Diagram:</w:t>
      </w:r>
    </w:p>
    <w:p w14:paraId="06670E69" w14:textId="6B73BB2A" w:rsidR="00C9128B" w:rsidRPr="00C9128B" w:rsidRDefault="00C9128B" w:rsidP="00C9128B">
      <w:pPr>
        <w:rPr>
          <w:sz w:val="24"/>
          <w:szCs w:val="24"/>
        </w:rPr>
      </w:pPr>
      <w:r>
        <w:rPr>
          <w:noProof/>
        </w:rPr>
        <w:drawing>
          <wp:inline distT="0" distB="0" distL="0" distR="0" wp14:anchorId="2EDBB436" wp14:editId="25F1C072">
            <wp:extent cx="4589780" cy="2268468"/>
            <wp:effectExtent l="0" t="0" r="1270" b="0"/>
            <wp:docPr id="1249839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2138" cy="2289403"/>
                    </a:xfrm>
                    <a:prstGeom prst="rect">
                      <a:avLst/>
                    </a:prstGeom>
                    <a:noFill/>
                  </pic:spPr>
                </pic:pic>
              </a:graphicData>
            </a:graphic>
          </wp:inline>
        </w:drawing>
      </w:r>
      <w:r w:rsidR="00000000">
        <w:br/>
      </w:r>
      <w:r w:rsidR="00000000">
        <w:br/>
      </w:r>
      <w:r w:rsidR="00000000">
        <w:br/>
      </w:r>
      <w:r w:rsidRPr="00C9128B">
        <w:rPr>
          <w:sz w:val="24"/>
          <w:szCs w:val="24"/>
        </w:rPr>
        <w:t>Workflow</w:t>
      </w:r>
      <w:r w:rsidRPr="00C9128B">
        <w:rPr>
          <w:sz w:val="24"/>
          <w:szCs w:val="24"/>
        </w:rPr>
        <w:t xml:space="preserve"> :</w:t>
      </w:r>
    </w:p>
    <w:p w14:paraId="5108C226" w14:textId="77777777" w:rsidR="00ED00EF" w:rsidRDefault="00C9128B" w:rsidP="00C9128B">
      <w:pPr>
        <w:pStyle w:val="ListParagraph"/>
        <w:numPr>
          <w:ilvl w:val="0"/>
          <w:numId w:val="28"/>
        </w:numPr>
        <w:rPr>
          <w:sz w:val="24"/>
          <w:szCs w:val="24"/>
        </w:rPr>
      </w:pPr>
      <w:r w:rsidRPr="00ED00EF">
        <w:rPr>
          <w:sz w:val="24"/>
          <w:szCs w:val="24"/>
        </w:rPr>
        <w:t>The Client (Web Browser) sends an HTTP Request.</w:t>
      </w:r>
    </w:p>
    <w:p w14:paraId="2F22B7EE" w14:textId="77777777" w:rsidR="00ED00EF" w:rsidRDefault="00C9128B" w:rsidP="00C9128B">
      <w:pPr>
        <w:pStyle w:val="ListParagraph"/>
        <w:numPr>
          <w:ilvl w:val="0"/>
          <w:numId w:val="28"/>
        </w:numPr>
        <w:rPr>
          <w:sz w:val="24"/>
          <w:szCs w:val="24"/>
        </w:rPr>
      </w:pPr>
      <w:r w:rsidRPr="00ED00EF">
        <w:rPr>
          <w:sz w:val="24"/>
          <w:szCs w:val="24"/>
        </w:rPr>
        <w:t>The Web API receives the request and forwards it to the Application Server.</w:t>
      </w:r>
    </w:p>
    <w:p w14:paraId="7AC64B6F" w14:textId="77777777" w:rsidR="00ED00EF" w:rsidRDefault="00C9128B" w:rsidP="00C9128B">
      <w:pPr>
        <w:pStyle w:val="ListParagraph"/>
        <w:numPr>
          <w:ilvl w:val="0"/>
          <w:numId w:val="28"/>
        </w:numPr>
        <w:rPr>
          <w:sz w:val="24"/>
          <w:szCs w:val="24"/>
        </w:rPr>
      </w:pPr>
      <w:r w:rsidRPr="00ED00EF">
        <w:rPr>
          <w:sz w:val="24"/>
          <w:szCs w:val="24"/>
        </w:rPr>
        <w:t>The Application Server processes the request and interacts with the Database.</w:t>
      </w:r>
    </w:p>
    <w:p w14:paraId="1BA19B59" w14:textId="77777777" w:rsidR="00ED00EF" w:rsidRDefault="00C9128B" w:rsidP="00C9128B">
      <w:pPr>
        <w:pStyle w:val="ListParagraph"/>
        <w:numPr>
          <w:ilvl w:val="0"/>
          <w:numId w:val="28"/>
        </w:numPr>
        <w:rPr>
          <w:sz w:val="24"/>
          <w:szCs w:val="24"/>
        </w:rPr>
      </w:pPr>
      <w:r w:rsidRPr="00ED00EF">
        <w:rPr>
          <w:sz w:val="24"/>
          <w:szCs w:val="24"/>
        </w:rPr>
        <w:t>The Database returns the required data to the server.</w:t>
      </w:r>
    </w:p>
    <w:p w14:paraId="3262D0E4" w14:textId="04932290" w:rsidR="007F5EE1" w:rsidRDefault="00C9128B" w:rsidP="00C9128B">
      <w:pPr>
        <w:pStyle w:val="ListParagraph"/>
        <w:numPr>
          <w:ilvl w:val="0"/>
          <w:numId w:val="28"/>
        </w:numPr>
        <w:rPr>
          <w:sz w:val="24"/>
          <w:szCs w:val="24"/>
        </w:rPr>
      </w:pPr>
      <w:r w:rsidRPr="00ED00EF">
        <w:rPr>
          <w:sz w:val="24"/>
          <w:szCs w:val="24"/>
        </w:rPr>
        <w:t>The Application Server sends an HTTP Response back to the client, and the browser displays the webpage.</w:t>
      </w:r>
    </w:p>
    <w:p w14:paraId="783D23E0" w14:textId="3BBE2915" w:rsidR="00ED00EF" w:rsidRPr="00ED00EF" w:rsidRDefault="00ED00EF" w:rsidP="00ED00EF">
      <w:pPr>
        <w:ind w:left="360"/>
        <w:rPr>
          <w:color w:val="403152" w:themeColor="accent4" w:themeShade="80"/>
          <w:sz w:val="28"/>
          <w:szCs w:val="28"/>
        </w:rPr>
      </w:pPr>
      <w:r>
        <w:rPr>
          <w:sz w:val="24"/>
          <w:szCs w:val="24"/>
        </w:rPr>
        <w:br/>
      </w:r>
      <w:r w:rsidRPr="00ED00EF">
        <w:rPr>
          <w:color w:val="403152" w:themeColor="accent4" w:themeShade="80"/>
          <w:sz w:val="28"/>
          <w:szCs w:val="28"/>
        </w:rPr>
        <w:t xml:space="preserve">                                                                                        </w:t>
      </w:r>
      <w:r>
        <w:rPr>
          <w:color w:val="403152" w:themeColor="accent4" w:themeShade="80"/>
          <w:sz w:val="28"/>
          <w:szCs w:val="28"/>
        </w:rPr>
        <w:t xml:space="preserve"> MUSKAN KUMARI</w:t>
      </w:r>
      <w:r w:rsidRPr="00ED00EF">
        <w:rPr>
          <w:color w:val="403152" w:themeColor="accent4" w:themeShade="80"/>
          <w:sz w:val="28"/>
          <w:szCs w:val="28"/>
        </w:rPr>
        <w:t xml:space="preserve"> </w:t>
      </w:r>
      <w:r>
        <w:rPr>
          <w:color w:val="403152" w:themeColor="accent4" w:themeShade="80"/>
          <w:sz w:val="28"/>
          <w:szCs w:val="28"/>
        </w:rPr>
        <w:br/>
      </w:r>
      <w:r w:rsidRPr="00ED00EF">
        <w:rPr>
          <w:color w:val="403152" w:themeColor="accent4" w:themeShade="80"/>
          <w:sz w:val="28"/>
          <w:szCs w:val="28"/>
        </w:rPr>
        <w:t>END OF PAGE !</w:t>
      </w:r>
      <w:r>
        <w:rPr>
          <w:color w:val="403152" w:themeColor="accent4" w:themeShade="80"/>
          <w:sz w:val="28"/>
          <w:szCs w:val="28"/>
        </w:rPr>
        <w:t xml:space="preserve">                                                                     SB (38)</w:t>
      </w:r>
    </w:p>
    <w:sectPr w:rsidR="00ED00EF" w:rsidRPr="00ED00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bold">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Display BOL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3A609D"/>
    <w:multiLevelType w:val="hybridMultilevel"/>
    <w:tmpl w:val="2C146E78"/>
    <w:lvl w:ilvl="0" w:tplc="40090019">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FC2B8C"/>
    <w:multiLevelType w:val="hybridMultilevel"/>
    <w:tmpl w:val="C8166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C96495"/>
    <w:multiLevelType w:val="hybridMultilevel"/>
    <w:tmpl w:val="08249254"/>
    <w:lvl w:ilvl="0" w:tplc="DAC2F73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80522FB"/>
    <w:multiLevelType w:val="hybridMultilevel"/>
    <w:tmpl w:val="838C27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8A17F1A"/>
    <w:multiLevelType w:val="hybridMultilevel"/>
    <w:tmpl w:val="208E2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8475EB"/>
    <w:multiLevelType w:val="hybridMultilevel"/>
    <w:tmpl w:val="1E10B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7D5132"/>
    <w:multiLevelType w:val="hybridMultilevel"/>
    <w:tmpl w:val="251AA1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6993952"/>
    <w:multiLevelType w:val="hybridMultilevel"/>
    <w:tmpl w:val="809A0A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11C0E15"/>
    <w:multiLevelType w:val="hybridMultilevel"/>
    <w:tmpl w:val="28F46256"/>
    <w:lvl w:ilvl="0" w:tplc="87AA0E4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E22366D"/>
    <w:multiLevelType w:val="hybridMultilevel"/>
    <w:tmpl w:val="58D2FD20"/>
    <w:lvl w:ilvl="0" w:tplc="C3FC43C6">
      <w:start w:val="2"/>
      <w:numFmt w:val="lowerLetter"/>
      <w:lvlText w:val="%1."/>
      <w:lvlJc w:val="left"/>
      <w:pPr>
        <w:ind w:left="1464" w:hanging="360"/>
      </w:pPr>
      <w:rPr>
        <w:rFonts w:hint="default"/>
      </w:rPr>
    </w:lvl>
    <w:lvl w:ilvl="1" w:tplc="40090019" w:tentative="1">
      <w:start w:val="1"/>
      <w:numFmt w:val="lowerLetter"/>
      <w:lvlText w:val="%2."/>
      <w:lvlJc w:val="left"/>
      <w:pPr>
        <w:ind w:left="2184" w:hanging="360"/>
      </w:pPr>
    </w:lvl>
    <w:lvl w:ilvl="2" w:tplc="4009001B" w:tentative="1">
      <w:start w:val="1"/>
      <w:numFmt w:val="lowerRoman"/>
      <w:lvlText w:val="%3."/>
      <w:lvlJc w:val="right"/>
      <w:pPr>
        <w:ind w:left="2904" w:hanging="180"/>
      </w:pPr>
    </w:lvl>
    <w:lvl w:ilvl="3" w:tplc="4009000F" w:tentative="1">
      <w:start w:val="1"/>
      <w:numFmt w:val="decimal"/>
      <w:lvlText w:val="%4."/>
      <w:lvlJc w:val="left"/>
      <w:pPr>
        <w:ind w:left="3624" w:hanging="360"/>
      </w:pPr>
    </w:lvl>
    <w:lvl w:ilvl="4" w:tplc="40090019" w:tentative="1">
      <w:start w:val="1"/>
      <w:numFmt w:val="lowerLetter"/>
      <w:lvlText w:val="%5."/>
      <w:lvlJc w:val="left"/>
      <w:pPr>
        <w:ind w:left="4344" w:hanging="360"/>
      </w:pPr>
    </w:lvl>
    <w:lvl w:ilvl="5" w:tplc="4009001B" w:tentative="1">
      <w:start w:val="1"/>
      <w:numFmt w:val="lowerRoman"/>
      <w:lvlText w:val="%6."/>
      <w:lvlJc w:val="right"/>
      <w:pPr>
        <w:ind w:left="5064" w:hanging="180"/>
      </w:pPr>
    </w:lvl>
    <w:lvl w:ilvl="6" w:tplc="4009000F" w:tentative="1">
      <w:start w:val="1"/>
      <w:numFmt w:val="decimal"/>
      <w:lvlText w:val="%7."/>
      <w:lvlJc w:val="left"/>
      <w:pPr>
        <w:ind w:left="5784" w:hanging="360"/>
      </w:pPr>
    </w:lvl>
    <w:lvl w:ilvl="7" w:tplc="40090019" w:tentative="1">
      <w:start w:val="1"/>
      <w:numFmt w:val="lowerLetter"/>
      <w:lvlText w:val="%8."/>
      <w:lvlJc w:val="left"/>
      <w:pPr>
        <w:ind w:left="6504" w:hanging="360"/>
      </w:pPr>
    </w:lvl>
    <w:lvl w:ilvl="8" w:tplc="4009001B" w:tentative="1">
      <w:start w:val="1"/>
      <w:numFmt w:val="lowerRoman"/>
      <w:lvlText w:val="%9."/>
      <w:lvlJc w:val="right"/>
      <w:pPr>
        <w:ind w:left="7224" w:hanging="180"/>
      </w:pPr>
    </w:lvl>
  </w:abstractNum>
  <w:abstractNum w:abstractNumId="19" w15:restartNumberingAfterBreak="0">
    <w:nsid w:val="554F6F27"/>
    <w:multiLevelType w:val="hybridMultilevel"/>
    <w:tmpl w:val="EC3E92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8451CED"/>
    <w:multiLevelType w:val="hybridMultilevel"/>
    <w:tmpl w:val="9DB6BAB8"/>
    <w:lvl w:ilvl="0" w:tplc="40090001">
      <w:start w:val="1"/>
      <w:numFmt w:val="bullet"/>
      <w:lvlText w:val=""/>
      <w:lvlJc w:val="left"/>
      <w:pPr>
        <w:ind w:left="1440" w:hanging="360"/>
      </w:pPr>
      <w:rPr>
        <w:rFonts w:ascii="Symbol" w:hAnsi="Symbol"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5E176B07"/>
    <w:multiLevelType w:val="hybridMultilevel"/>
    <w:tmpl w:val="942A9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513ED1"/>
    <w:multiLevelType w:val="hybridMultilevel"/>
    <w:tmpl w:val="43D4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213F51"/>
    <w:multiLevelType w:val="hybridMultilevel"/>
    <w:tmpl w:val="118807FA"/>
    <w:lvl w:ilvl="0" w:tplc="59E88A2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72464A78"/>
    <w:multiLevelType w:val="hybridMultilevel"/>
    <w:tmpl w:val="4CD62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6DC3191"/>
    <w:multiLevelType w:val="hybridMultilevel"/>
    <w:tmpl w:val="8FF67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86468B3"/>
    <w:multiLevelType w:val="hybridMultilevel"/>
    <w:tmpl w:val="5AE43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FF47A6"/>
    <w:multiLevelType w:val="hybridMultilevel"/>
    <w:tmpl w:val="F5E86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5177827">
    <w:abstractNumId w:val="8"/>
  </w:num>
  <w:num w:numId="2" w16cid:durableId="1073773842">
    <w:abstractNumId w:val="6"/>
  </w:num>
  <w:num w:numId="3" w16cid:durableId="902252643">
    <w:abstractNumId w:val="5"/>
  </w:num>
  <w:num w:numId="4" w16cid:durableId="1263762788">
    <w:abstractNumId w:val="4"/>
  </w:num>
  <w:num w:numId="5" w16cid:durableId="1477337438">
    <w:abstractNumId w:val="7"/>
  </w:num>
  <w:num w:numId="6" w16cid:durableId="1633294395">
    <w:abstractNumId w:val="3"/>
  </w:num>
  <w:num w:numId="7" w16cid:durableId="1106772173">
    <w:abstractNumId w:val="2"/>
  </w:num>
  <w:num w:numId="8" w16cid:durableId="1114518495">
    <w:abstractNumId w:val="1"/>
  </w:num>
  <w:num w:numId="9" w16cid:durableId="640156551">
    <w:abstractNumId w:val="0"/>
  </w:num>
  <w:num w:numId="10" w16cid:durableId="1786971027">
    <w:abstractNumId w:val="21"/>
  </w:num>
  <w:num w:numId="11" w16cid:durableId="2038463194">
    <w:abstractNumId w:val="17"/>
  </w:num>
  <w:num w:numId="12" w16cid:durableId="1691754922">
    <w:abstractNumId w:val="23"/>
  </w:num>
  <w:num w:numId="13" w16cid:durableId="1366784987">
    <w:abstractNumId w:val="18"/>
  </w:num>
  <w:num w:numId="14" w16cid:durableId="230236312">
    <w:abstractNumId w:val="9"/>
  </w:num>
  <w:num w:numId="15" w16cid:durableId="461193169">
    <w:abstractNumId w:val="11"/>
  </w:num>
  <w:num w:numId="16" w16cid:durableId="2082021694">
    <w:abstractNumId w:val="20"/>
  </w:num>
  <w:num w:numId="17" w16cid:durableId="812792748">
    <w:abstractNumId w:val="27"/>
  </w:num>
  <w:num w:numId="18" w16cid:durableId="1214806700">
    <w:abstractNumId w:val="22"/>
  </w:num>
  <w:num w:numId="19" w16cid:durableId="1663313394">
    <w:abstractNumId w:val="25"/>
  </w:num>
  <w:num w:numId="20" w16cid:durableId="226963318">
    <w:abstractNumId w:val="26"/>
  </w:num>
  <w:num w:numId="21" w16cid:durableId="85662715">
    <w:abstractNumId w:val="13"/>
  </w:num>
  <w:num w:numId="22" w16cid:durableId="1903634658">
    <w:abstractNumId w:val="15"/>
  </w:num>
  <w:num w:numId="23" w16cid:durableId="1035236670">
    <w:abstractNumId w:val="12"/>
  </w:num>
  <w:num w:numId="24" w16cid:durableId="1977755691">
    <w:abstractNumId w:val="16"/>
  </w:num>
  <w:num w:numId="25" w16cid:durableId="1654942128">
    <w:abstractNumId w:val="19"/>
  </w:num>
  <w:num w:numId="26" w16cid:durableId="26613337">
    <w:abstractNumId w:val="10"/>
  </w:num>
  <w:num w:numId="27" w16cid:durableId="662246764">
    <w:abstractNumId w:val="24"/>
  </w:num>
  <w:num w:numId="28" w16cid:durableId="13443563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6A2"/>
    <w:rsid w:val="0015074B"/>
    <w:rsid w:val="0029639D"/>
    <w:rsid w:val="00326F90"/>
    <w:rsid w:val="0077705F"/>
    <w:rsid w:val="0078386B"/>
    <w:rsid w:val="007F5EE1"/>
    <w:rsid w:val="009B3522"/>
    <w:rsid w:val="00AA1D8D"/>
    <w:rsid w:val="00B47730"/>
    <w:rsid w:val="00BD7E1F"/>
    <w:rsid w:val="00C9128B"/>
    <w:rsid w:val="00CB0664"/>
    <w:rsid w:val="00ED00EF"/>
    <w:rsid w:val="00EF1220"/>
    <w:rsid w:val="00F72B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5926C"/>
  <w14:defaultImageDpi w14:val="300"/>
  <w15:docId w15:val="{A87F2BA5-E03D-4F8D-A273-CF33A40FD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1130</Words>
  <Characters>6445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Muskan Kumari</cp:lastModifiedBy>
  <cp:revision>2</cp:revision>
  <dcterms:created xsi:type="dcterms:W3CDTF">2026-08-06T06:20:00Z</dcterms:created>
  <dcterms:modified xsi:type="dcterms:W3CDTF">2026-08-06T06:20:00Z</dcterms:modified>
  <cp:category/>
</cp:coreProperties>
</file>